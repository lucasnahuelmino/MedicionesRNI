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82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aco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Informe de Mediciones RNI - 28 de Julio</w:t>
      </w:r>
    </w:p>
    <w:p>
      <w:r>
        <w:t>Ámbito del informe: None</w:t>
      </w:r>
    </w:p>
    <w:p>
      <w:r>
        <w:t>Fecha de generación: 22/04/2026 11:22:40</w:t>
      </w:r>
    </w:p>
    <w:p>
      <w:r>
        <w:t>Total de puntos medidos: 590006</w:t>
      </w:r>
    </w:p>
    <w:p>
      <w:r>
        <w:rPr>
          <w:b/>
        </w:rPr>
        <w:t xml:space="preserve">Resultado máximo registrado: </w:t>
      </w:r>
      <w:r>
        <w:t>25.62 V/m</w:t>
      </w:r>
      <w:r>
        <w:t xml:space="preserve"> (86.95 % del límite)</w:t>
      </w:r>
    </w:p>
    <w:p>
      <w:r>
        <w:rPr>
          <w:b/>
        </w:rPr>
        <w:t xml:space="preserve">Ubicación del máximo: </w:t>
      </w:r>
      <w:r>
        <w:t>Alto Río Senguer, Chubut (CCTE Comodoro Rivadavia)</w:t>
      </w:r>
    </w:p>
    <w:p>
      <w:r>
        <w:rPr>
          <w:b/>
        </w:rPr>
        <w:t xml:space="preserve">Fecha y hora del máximo: </w:t>
      </w:r>
      <w:r>
        <w:t>8/4/2025</w:t>
      </w:r>
    </w:p>
    <w:p>
      <w:r>
        <w:rPr>
          <w:b/>
        </w:rPr>
        <w:t xml:space="preserve">Rango de fechas de medición: </w:t>
      </w:r>
      <w:r>
        <w:t>08/01/2025 a 17/11/2025</w:t>
      </w:r>
    </w:p>
    <w:p>
      <w:r>
        <w:rPr>
          <w:b/>
        </w:rPr>
        <w:t xml:space="preserve">Tiempo total estimado de medición: </w:t>
      </w:r>
      <w:r>
        <w:t>1096 h 03 min 43 s</w:t>
      </w:r>
    </w:p>
    <w:p>
      <w:r>
        <w:rPr>
          <w:b/>
        </w:rPr>
        <w:t xml:space="preserve">Sondas utilizadas: </w:t>
      </w:r>
      <w:r>
        <w:t>EF0391, EF1891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de Localidades por Provincia y CCTE (ámbito del informe).</w:t>
      </w:r>
    </w:p>
    <w:p>
      <w:pPr>
        <w:pStyle w:val="Heading2"/>
      </w:pPr>
      <w:r>
        <w:t>Resumen por expediente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Expediente</w:t>
            </w:r>
          </w:p>
        </w:tc>
        <w:tc>
          <w:tcPr>
            <w:tcW w:type="dxa" w:w="1440"/>
          </w:tcPr>
          <w:p>
            <w:r>
              <w:t>Puntos</w:t>
            </w:r>
          </w:p>
        </w:tc>
        <w:tc>
          <w:tcPr>
            <w:tcW w:type="dxa" w:w="1440"/>
          </w:tcPr>
          <w:p>
            <w:r>
              <w:t>Max (V/m)</w:t>
            </w:r>
          </w:p>
        </w:tc>
        <w:tc>
          <w:tcPr>
            <w:tcW w:type="dxa" w:w="1440"/>
          </w:tcPr>
          <w:p>
            <w:r>
              <w:t>CCTE</w:t>
            </w:r>
          </w:p>
        </w:tc>
        <w:tc>
          <w:tcPr>
            <w:tcW w:type="dxa" w:w="1440"/>
          </w:tcPr>
          <w:p>
            <w:r>
              <w:t>Provincias</w:t>
            </w:r>
          </w:p>
        </w:tc>
        <w:tc>
          <w:tcPr>
            <w:tcW w:type="dxa" w:w="1440"/>
          </w:tcPr>
          <w:p>
            <w:r>
              <w:t>Localidades</w:t>
            </w:r>
          </w:p>
        </w:tc>
      </w:tr>
      <w:tr>
        <w:tc>
          <w:tcPr>
            <w:tcW w:type="dxa" w:w="1440"/>
          </w:tcPr>
          <w:p>
            <w:r>
              <w:t>EX-2025-1234567- -APN-SDYME#ENACOM</w:t>
            </w:r>
          </w:p>
        </w:tc>
        <w:tc>
          <w:tcPr>
            <w:tcW w:type="dxa" w:w="1440"/>
          </w:tcPr>
          <w:p>
            <w:r>
              <w:t>629</w:t>
            </w:r>
          </w:p>
        </w:tc>
        <w:tc>
          <w:tcPr>
            <w:tcW w:type="dxa" w:w="1440"/>
          </w:tcPr>
          <w:p>
            <w:r>
              <w:t>25.62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Alto Río Senguer</w:t>
            </w:r>
          </w:p>
        </w:tc>
      </w:tr>
      <w:tr>
        <w:tc>
          <w:tcPr>
            <w:tcW w:type="dxa" w:w="1440"/>
          </w:tcPr>
          <w:p>
            <w:r>
              <w:t>EX-2025-757755555- -APN-SDYME#ENACOM</w:t>
            </w:r>
          </w:p>
        </w:tc>
        <w:tc>
          <w:tcPr>
            <w:tcW w:type="dxa" w:w="1440"/>
          </w:tcPr>
          <w:p>
            <w:r>
              <w:t>29329</w:t>
            </w:r>
          </w:p>
        </w:tc>
        <w:tc>
          <w:tcPr>
            <w:tcW w:type="dxa" w:w="1440"/>
          </w:tcPr>
          <w:p>
            <w:r>
              <w:t>18.48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</w:tr>
      <w:tr>
        <w:tc>
          <w:tcPr>
            <w:tcW w:type="dxa" w:w="1440"/>
          </w:tcPr>
          <w:p>
            <w:r>
              <w:t>EX-2025-115380435- -APNSDYME# ENACOM</w:t>
            </w:r>
          </w:p>
        </w:tc>
        <w:tc>
          <w:tcPr>
            <w:tcW w:type="dxa" w:w="1440"/>
          </w:tcPr>
          <w:p>
            <w:r>
              <w:t>9651</w:t>
            </w:r>
          </w:p>
        </w:tc>
        <w:tc>
          <w:tcPr>
            <w:tcW w:type="dxa" w:w="1440"/>
          </w:tcPr>
          <w:p>
            <w:r>
              <w:t>18.46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Caleta Olivia</w:t>
            </w:r>
          </w:p>
        </w:tc>
      </w:tr>
      <w:tr>
        <w:tc>
          <w:tcPr>
            <w:tcW w:type="dxa" w:w="1440"/>
          </w:tcPr>
          <w:p>
            <w:r>
              <w:t>EX-2025-120151994- -APN-SDYME#ENACOM</w:t>
            </w:r>
          </w:p>
        </w:tc>
        <w:tc>
          <w:tcPr>
            <w:tcW w:type="dxa" w:w="1440"/>
          </w:tcPr>
          <w:p>
            <w:r>
              <w:t>62806</w:t>
            </w:r>
          </w:p>
        </w:tc>
        <w:tc>
          <w:tcPr>
            <w:tcW w:type="dxa" w:w="1440"/>
          </w:tcPr>
          <w:p>
            <w:r>
              <w:t>18.14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</w:tr>
      <w:tr>
        <w:tc>
          <w:tcPr>
            <w:tcW w:type="dxa" w:w="1440"/>
          </w:tcPr>
          <w:p>
            <w:r>
              <w:t>EX-2025-101525989- -APN-SDYME#ENACOM</w:t>
            </w:r>
          </w:p>
        </w:tc>
        <w:tc>
          <w:tcPr>
            <w:tcW w:type="dxa" w:w="1440"/>
          </w:tcPr>
          <w:p>
            <w:r>
              <w:t>7808</w:t>
            </w:r>
          </w:p>
        </w:tc>
        <w:tc>
          <w:tcPr>
            <w:tcW w:type="dxa" w:w="1440"/>
          </w:tcPr>
          <w:p>
            <w:r>
              <w:t>16.84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Salvador de Jujuy</w:t>
            </w:r>
          </w:p>
        </w:tc>
      </w:tr>
      <w:tr>
        <w:tc>
          <w:tcPr>
            <w:tcW w:type="dxa" w:w="1440"/>
          </w:tcPr>
          <w:p>
            <w:r>
              <w:t>EX-2025-107466396-   -APN-SDYME#ENACOM</w:t>
            </w:r>
          </w:p>
        </w:tc>
        <w:tc>
          <w:tcPr>
            <w:tcW w:type="dxa" w:w="1440"/>
          </w:tcPr>
          <w:p>
            <w:r>
              <w:t>16613</w:t>
            </w:r>
          </w:p>
        </w:tc>
        <w:tc>
          <w:tcPr>
            <w:tcW w:type="dxa" w:w="1440"/>
          </w:tcPr>
          <w:p>
            <w:r>
              <w:t>16.81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</w:tr>
      <w:tr>
        <w:tc>
          <w:tcPr>
            <w:tcW w:type="dxa" w:w="1440"/>
          </w:tcPr>
          <w:p>
            <w:r>
              <w:t>EX-2025-107483290- -APN-SDYME#ENACOM</w:t>
            </w:r>
          </w:p>
        </w:tc>
        <w:tc>
          <w:tcPr>
            <w:tcW w:type="dxa" w:w="1440"/>
          </w:tcPr>
          <w:p>
            <w:r>
              <w:t>23454</w:t>
            </w:r>
          </w:p>
        </w:tc>
        <w:tc>
          <w:tcPr>
            <w:tcW w:type="dxa" w:w="1440"/>
          </w:tcPr>
          <w:p>
            <w:r>
              <w:t>16.33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Rosario</w:t>
            </w:r>
          </w:p>
        </w:tc>
      </w:tr>
      <w:tr>
        <w:tc>
          <w:tcPr>
            <w:tcW w:type="dxa" w:w="1440"/>
          </w:tcPr>
          <w:p>
            <w:r>
              <w:t>EX-2025-143739954- -APN-SGDYD#ENACOM</w:t>
            </w:r>
          </w:p>
        </w:tc>
        <w:tc>
          <w:tcPr>
            <w:tcW w:type="dxa" w:w="1440"/>
          </w:tcPr>
          <w:p>
            <w:r>
              <w:t>8282</w:t>
            </w:r>
          </w:p>
        </w:tc>
        <w:tc>
          <w:tcPr>
            <w:tcW w:type="dxa" w:w="1440"/>
          </w:tcPr>
          <w:p>
            <w:r>
              <w:t>15.05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</w:tr>
      <w:tr>
        <w:tc>
          <w:tcPr>
            <w:tcW w:type="dxa" w:w="1440"/>
          </w:tcPr>
          <w:p>
            <w:r>
              <w:t>EX-2025-73253473-   -APN-SDYME#ENACOM</w:t>
            </w:r>
          </w:p>
        </w:tc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13.86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Puerto Vilelas</w:t>
            </w:r>
          </w:p>
        </w:tc>
      </w:tr>
      <w:tr>
        <w:tc>
          <w:tcPr>
            <w:tcW w:type="dxa" w:w="1440"/>
          </w:tcPr>
          <w:p>
            <w:r>
              <w:t>EX-2025-110350271- -APNSDYME# ENACOM</w:t>
            </w:r>
          </w:p>
        </w:tc>
        <w:tc>
          <w:tcPr>
            <w:tcW w:type="dxa" w:w="1440"/>
          </w:tcPr>
          <w:p>
            <w:r>
              <w:t>2280</w:t>
            </w:r>
          </w:p>
        </w:tc>
        <w:tc>
          <w:tcPr>
            <w:tcW w:type="dxa" w:w="1440"/>
          </w:tcPr>
          <w:p>
            <w:r>
              <w:t>13.73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San Julián</w:t>
            </w:r>
          </w:p>
        </w:tc>
      </w:tr>
      <w:tr>
        <w:tc>
          <w:tcPr>
            <w:tcW w:type="dxa" w:w="1440"/>
          </w:tcPr>
          <w:p>
            <w:r>
              <w:t>EX-2025-128043477- -APNSDYME# ENACOM</w:t>
            </w:r>
          </w:p>
        </w:tc>
        <w:tc>
          <w:tcPr>
            <w:tcW w:type="dxa" w:w="1440"/>
          </w:tcPr>
          <w:p>
            <w:r>
              <w:t>3739</w:t>
            </w:r>
          </w:p>
        </w:tc>
        <w:tc>
          <w:tcPr>
            <w:tcW w:type="dxa" w:w="1440"/>
          </w:tcPr>
          <w:p>
            <w:r>
              <w:t>13.51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Esquel</w:t>
            </w:r>
          </w:p>
        </w:tc>
      </w:tr>
      <w:tr>
        <w:tc>
          <w:tcPr>
            <w:tcW w:type="dxa" w:w="1440"/>
          </w:tcPr>
          <w:p>
            <w:r>
              <w:t>EX-2025-125308147- -APN-SDYME#ENACOM</w:t>
            </w:r>
          </w:p>
        </w:tc>
        <w:tc>
          <w:tcPr>
            <w:tcW w:type="dxa" w:w="1440"/>
          </w:tcPr>
          <w:p>
            <w:r>
              <w:t>1057</w:t>
            </w:r>
          </w:p>
        </w:tc>
        <w:tc>
          <w:tcPr>
            <w:tcW w:type="dxa" w:w="1440"/>
          </w:tcPr>
          <w:p>
            <w:r>
              <w:t>13.35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Cafayate</w:t>
            </w:r>
          </w:p>
        </w:tc>
      </w:tr>
      <w:tr>
        <w:tc>
          <w:tcPr>
            <w:tcW w:type="dxa" w:w="1440"/>
          </w:tcPr>
          <w:p>
            <w:r>
              <w:t>EX-2025-119352413- -APN-SDYME#ENACOM</w:t>
            </w:r>
          </w:p>
        </w:tc>
        <w:tc>
          <w:tcPr>
            <w:tcW w:type="dxa" w:w="1440"/>
          </w:tcPr>
          <w:p>
            <w:r>
              <w:t>1036</w:t>
            </w:r>
          </w:p>
        </w:tc>
        <w:tc>
          <w:tcPr>
            <w:tcW w:type="dxa" w:w="1440"/>
          </w:tcPr>
          <w:p>
            <w:r>
              <w:t>13.34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 Isidro</w:t>
            </w:r>
          </w:p>
        </w:tc>
      </w:tr>
      <w:tr>
        <w:tc>
          <w:tcPr>
            <w:tcW w:type="dxa" w:w="1440"/>
          </w:tcPr>
          <w:p>
            <w:r>
              <w:t>EX-2025-122977539- -APNSDYME# ENACOM</w:t>
            </w:r>
          </w:p>
        </w:tc>
        <w:tc>
          <w:tcPr>
            <w:tcW w:type="dxa" w:w="1440"/>
          </w:tcPr>
          <w:p>
            <w:r>
              <w:t>6442</w:t>
            </w:r>
          </w:p>
        </w:tc>
        <w:tc>
          <w:tcPr>
            <w:tcW w:type="dxa" w:w="1440"/>
          </w:tcPr>
          <w:p>
            <w:r>
              <w:t>13.19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Ushuaia</w:t>
            </w:r>
          </w:p>
        </w:tc>
      </w:tr>
      <w:tr>
        <w:tc>
          <w:tcPr>
            <w:tcW w:type="dxa" w:w="1440"/>
          </w:tcPr>
          <w:p>
            <w:r>
              <w:t>EX-2025-09027358- -APN-SDYME#ENACOM</w:t>
            </w:r>
          </w:p>
        </w:tc>
        <w:tc>
          <w:tcPr>
            <w:tcW w:type="dxa" w:w="1440"/>
          </w:tcPr>
          <w:p>
            <w:r>
              <w:t>8420</w:t>
            </w:r>
          </w:p>
        </w:tc>
        <w:tc>
          <w:tcPr>
            <w:tcW w:type="dxa" w:w="1440"/>
          </w:tcPr>
          <w:p>
            <w:r>
              <w:t>13.14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Centenario</w:t>
            </w:r>
          </w:p>
        </w:tc>
      </w:tr>
      <w:tr>
        <w:tc>
          <w:tcPr>
            <w:tcW w:type="dxa" w:w="1440"/>
          </w:tcPr>
          <w:p>
            <w:r>
              <w:t>EX-2025-97865448- -APN-SDYME#ENACOM</w:t>
            </w:r>
          </w:p>
        </w:tc>
        <w:tc>
          <w:tcPr>
            <w:tcW w:type="dxa" w:w="1440"/>
          </w:tcPr>
          <w:p>
            <w:r>
              <w:t>4749</w:t>
            </w:r>
          </w:p>
        </w:tc>
        <w:tc>
          <w:tcPr>
            <w:tcW w:type="dxa" w:w="1440"/>
          </w:tcPr>
          <w:p>
            <w:r>
              <w:t>12.57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Cutral Co</w:t>
            </w:r>
          </w:p>
        </w:tc>
      </w:tr>
      <w:tr>
        <w:tc>
          <w:tcPr>
            <w:tcW w:type="dxa" w:w="1440"/>
          </w:tcPr>
          <w:p>
            <w:r>
              <w:t>EX-2025-73252918-   -APN-SDYME#ENACOM</w:t>
            </w:r>
          </w:p>
        </w:tc>
        <w:tc>
          <w:tcPr>
            <w:tcW w:type="dxa" w:w="1440"/>
          </w:tcPr>
          <w:p>
            <w:r>
              <w:t>7411</w:t>
            </w:r>
          </w:p>
        </w:tc>
        <w:tc>
          <w:tcPr>
            <w:tcW w:type="dxa" w:w="1440"/>
          </w:tcPr>
          <w:p>
            <w:r>
              <w:t>12.53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</w:tr>
      <w:tr>
        <w:tc>
          <w:tcPr>
            <w:tcW w:type="dxa" w:w="1440"/>
          </w:tcPr>
          <w:p>
            <w:r>
              <w:t>EX-2025-30586509- -APNSDYME# ENACOM</w:t>
            </w:r>
          </w:p>
        </w:tc>
        <w:tc>
          <w:tcPr>
            <w:tcW w:type="dxa" w:w="1440"/>
          </w:tcPr>
          <w:p>
            <w:r>
              <w:t>10546</w:t>
            </w:r>
          </w:p>
        </w:tc>
        <w:tc>
          <w:tcPr>
            <w:tcW w:type="dxa" w:w="1440"/>
          </w:tcPr>
          <w:p>
            <w:r>
              <w:t>12.38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Rio Gallegos</w:t>
            </w:r>
          </w:p>
        </w:tc>
      </w:tr>
      <w:tr>
        <w:tc>
          <w:tcPr>
            <w:tcW w:type="dxa" w:w="1440"/>
          </w:tcPr>
          <w:p>
            <w:r>
              <w:t>EX-2025-97804852-   -APN-SDYME#ENACOM</w:t>
            </w:r>
          </w:p>
        </w:tc>
        <w:tc>
          <w:tcPr>
            <w:tcW w:type="dxa" w:w="1440"/>
          </w:tcPr>
          <w:p>
            <w:r>
              <w:t>1542</w:t>
            </w:r>
          </w:p>
        </w:tc>
        <w:tc>
          <w:tcPr>
            <w:tcW w:type="dxa" w:w="1440"/>
          </w:tcPr>
          <w:p>
            <w:r>
              <w:t>11.93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Barranqueras</w:t>
            </w:r>
          </w:p>
        </w:tc>
      </w:tr>
      <w:tr>
        <w:tc>
          <w:tcPr>
            <w:tcW w:type="dxa" w:w="1440"/>
          </w:tcPr>
          <w:p>
            <w:r>
              <w:t>EX-2025-137790502- -APN-SDYME#ENACOM</w:t>
            </w:r>
          </w:p>
        </w:tc>
        <w:tc>
          <w:tcPr>
            <w:tcW w:type="dxa" w:w="1440"/>
          </w:tcPr>
          <w:p>
            <w:r>
              <w:t>1171</w:t>
            </w:r>
          </w:p>
        </w:tc>
        <w:tc>
          <w:tcPr>
            <w:tcW w:type="dxa" w:w="1440"/>
          </w:tcPr>
          <w:p>
            <w:r>
              <w:t>11.78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Famailla</w:t>
            </w:r>
          </w:p>
        </w:tc>
      </w:tr>
      <w:tr>
        <w:tc>
          <w:tcPr>
            <w:tcW w:type="dxa" w:w="1440"/>
          </w:tcPr>
          <w:p>
            <w:r>
              <w:t>EX-2025-44900833- -APNSDYME# ENACOM</w:t>
            </w:r>
          </w:p>
        </w:tc>
        <w:tc>
          <w:tcPr>
            <w:tcW w:type="dxa" w:w="1440"/>
          </w:tcPr>
          <w:p>
            <w:r>
              <w:t>3662</w:t>
            </w:r>
          </w:p>
        </w:tc>
        <w:tc>
          <w:tcPr>
            <w:tcW w:type="dxa" w:w="1440"/>
          </w:tcPr>
          <w:p>
            <w:r>
              <w:t>11.69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Pico Truncado</w:t>
            </w:r>
          </w:p>
        </w:tc>
      </w:tr>
      <w:tr>
        <w:tc>
          <w:tcPr>
            <w:tcW w:type="dxa" w:w="1440"/>
          </w:tcPr>
          <w:p>
            <w:r>
              <w:t>EX-2025-44890944- -APNSDYME# ENACOM</w:t>
            </w:r>
          </w:p>
        </w:tc>
        <w:tc>
          <w:tcPr>
            <w:tcW w:type="dxa" w:w="1440"/>
          </w:tcPr>
          <w:p>
            <w:r>
              <w:t>1350</w:t>
            </w:r>
          </w:p>
        </w:tc>
        <w:tc>
          <w:tcPr>
            <w:tcW w:type="dxa" w:w="1440"/>
          </w:tcPr>
          <w:p>
            <w:r>
              <w:t>11.55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Perito Moreno</w:t>
            </w:r>
          </w:p>
        </w:tc>
      </w:tr>
      <w:tr>
        <w:tc>
          <w:tcPr>
            <w:tcW w:type="dxa" w:w="1440"/>
          </w:tcPr>
          <w:p>
            <w:r>
              <w:t>EX-2025-108520271-   -APN-SDYME#ENACOM</w:t>
            </w:r>
          </w:p>
        </w:tc>
        <w:tc>
          <w:tcPr>
            <w:tcW w:type="dxa" w:w="1440"/>
          </w:tcPr>
          <w:p>
            <w:r>
              <w:t>2134</w:t>
            </w:r>
          </w:p>
        </w:tc>
        <w:tc>
          <w:tcPr>
            <w:tcW w:type="dxa" w:w="1440"/>
          </w:tcPr>
          <w:p>
            <w:r>
              <w:t>11.38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Iguazú</w:t>
            </w:r>
          </w:p>
        </w:tc>
      </w:tr>
      <w:tr>
        <w:tc>
          <w:tcPr>
            <w:tcW w:type="dxa" w:w="1440"/>
          </w:tcPr>
          <w:p>
            <w:r>
              <w:t>EX-2025-122977831- -APNSDYME# ENACOM</w:t>
            </w:r>
          </w:p>
        </w:tc>
        <w:tc>
          <w:tcPr>
            <w:tcW w:type="dxa" w:w="1440"/>
          </w:tcPr>
          <w:p>
            <w:r>
              <w:t>10122</w:t>
            </w:r>
          </w:p>
        </w:tc>
        <w:tc>
          <w:tcPr>
            <w:tcW w:type="dxa" w:w="1440"/>
          </w:tcPr>
          <w:p>
            <w:r>
              <w:t>11.26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Río Grande</w:t>
            </w:r>
          </w:p>
        </w:tc>
      </w:tr>
      <w:tr>
        <w:tc>
          <w:tcPr>
            <w:tcW w:type="dxa" w:w="1440"/>
          </w:tcPr>
          <w:p>
            <w:r>
              <w:t>EX-2025-112254395- -APN-SDYME#ENACOM</w:t>
            </w:r>
          </w:p>
        </w:tc>
        <w:tc>
          <w:tcPr>
            <w:tcW w:type="dxa" w:w="1440"/>
          </w:tcPr>
          <w:p>
            <w:r>
              <w:t>10929</w:t>
            </w:r>
          </w:p>
        </w:tc>
        <w:tc>
          <w:tcPr>
            <w:tcW w:type="dxa" w:w="1440"/>
          </w:tcPr>
          <w:p>
            <w:r>
              <w:t>11.05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</w:tr>
      <w:tr>
        <w:tc>
          <w:tcPr>
            <w:tcW w:type="dxa" w:w="1440"/>
          </w:tcPr>
          <w:p>
            <w:r>
              <w:t>EX- 2025-78894044- -APN-SDYME#ENACOM</w:t>
            </w:r>
          </w:p>
        </w:tc>
        <w:tc>
          <w:tcPr>
            <w:tcW w:type="dxa" w:w="1440"/>
          </w:tcPr>
          <w:p>
            <w:r>
              <w:t>8067</w:t>
            </w:r>
          </w:p>
        </w:tc>
        <w:tc>
          <w:tcPr>
            <w:tcW w:type="dxa" w:w="1440"/>
          </w:tcPr>
          <w:p>
            <w:r>
              <w:t>10.93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Trelew</w:t>
            </w:r>
          </w:p>
        </w:tc>
      </w:tr>
      <w:tr>
        <w:tc>
          <w:tcPr>
            <w:tcW w:type="dxa" w:w="1440"/>
          </w:tcPr>
          <w:p>
            <w:r>
              <w:t>EX-2025-65041629-APN- - SDYME#ENACOM</w:t>
            </w:r>
          </w:p>
        </w:tc>
        <w:tc>
          <w:tcPr>
            <w:tcW w:type="dxa" w:w="1440"/>
          </w:tcPr>
          <w:p>
            <w:r>
              <w:t>10175</w:t>
            </w:r>
          </w:p>
        </w:tc>
        <w:tc>
          <w:tcPr>
            <w:tcW w:type="dxa" w:w="1440"/>
          </w:tcPr>
          <w:p>
            <w:r>
              <w:t>10.74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Puerto Madryn</w:t>
            </w:r>
          </w:p>
        </w:tc>
      </w:tr>
      <w:tr>
        <w:tc>
          <w:tcPr>
            <w:tcW w:type="dxa" w:w="1440"/>
          </w:tcPr>
          <w:p>
            <w:r>
              <w:t>EX-2025-124690418- -APN-SDYME#ENACOM</w:t>
            </w:r>
          </w:p>
        </w:tc>
        <w:tc>
          <w:tcPr>
            <w:tcW w:type="dxa" w:w="1440"/>
          </w:tcPr>
          <w:p>
            <w:r>
              <w:t>9609</w:t>
            </w:r>
          </w:p>
        </w:tc>
        <w:tc>
          <w:tcPr>
            <w:tcW w:type="dxa" w:w="1440"/>
          </w:tcPr>
          <w:p>
            <w:r>
              <w:t>10.66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San Carlos de Bariloche</w:t>
            </w:r>
          </w:p>
        </w:tc>
      </w:tr>
      <w:tr>
        <w:tc>
          <w:tcPr>
            <w:tcW w:type="dxa" w:w="1440"/>
          </w:tcPr>
          <w:p>
            <w:r>
              <w:t>EX-2025-62134249- -APN-SDYME#ENACOM</w:t>
            </w:r>
          </w:p>
        </w:tc>
        <w:tc>
          <w:tcPr>
            <w:tcW w:type="dxa" w:w="1440"/>
          </w:tcPr>
          <w:p>
            <w:r>
              <w:t>5422</w:t>
            </w:r>
          </w:p>
        </w:tc>
        <w:tc>
          <w:tcPr>
            <w:tcW w:type="dxa" w:w="1440"/>
          </w:tcPr>
          <w:p>
            <w:r>
              <w:t>10.34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</w:tr>
      <w:tr>
        <w:tc>
          <w:tcPr>
            <w:tcW w:type="dxa" w:w="1440"/>
          </w:tcPr>
          <w:p>
            <w:r>
              <w:t>EX-2025-38803740- -APN-SDYME#ENACOM</w:t>
            </w:r>
          </w:p>
        </w:tc>
        <w:tc>
          <w:tcPr>
            <w:tcW w:type="dxa" w:w="1440"/>
          </w:tcPr>
          <w:p>
            <w:r>
              <w:t>968</w:t>
            </w:r>
          </w:p>
        </w:tc>
        <w:tc>
          <w:tcPr>
            <w:tcW w:type="dxa" w:w="1440"/>
          </w:tcPr>
          <w:p>
            <w:r>
              <w:t>10.30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Potrero de los Funes</w:t>
            </w:r>
          </w:p>
        </w:tc>
      </w:tr>
      <w:tr>
        <w:tc>
          <w:tcPr>
            <w:tcW w:type="dxa" w:w="1440"/>
          </w:tcPr>
          <w:p>
            <w:r>
              <w:t>EX-2025-26350560- -APNSDYME# ENACOM</w:t>
            </w:r>
          </w:p>
        </w:tc>
        <w:tc>
          <w:tcPr>
            <w:tcW w:type="dxa" w:w="1440"/>
          </w:tcPr>
          <w:p>
            <w:r>
              <w:t>1596</w:t>
            </w:r>
          </w:p>
        </w:tc>
        <w:tc>
          <w:tcPr>
            <w:tcW w:type="dxa" w:w="1440"/>
          </w:tcPr>
          <w:p>
            <w:r>
              <w:t>10.21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Río Turbio</w:t>
            </w:r>
          </w:p>
        </w:tc>
      </w:tr>
      <w:tr>
        <w:tc>
          <w:tcPr>
            <w:tcW w:type="dxa" w:w="1440"/>
          </w:tcPr>
          <w:p>
            <w:r>
              <w:t>EX-2025-110373023- -APNSDYME# ENACOM</w:t>
            </w:r>
          </w:p>
        </w:tc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10.18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Gobernador Gregores</w:t>
            </w:r>
          </w:p>
        </w:tc>
      </w:tr>
      <w:tr>
        <w:tc>
          <w:tcPr>
            <w:tcW w:type="dxa" w:w="1440"/>
          </w:tcPr>
          <w:p>
            <w:r>
              <w:t>EX-2025- 78894383- -APN-SDYME#ENACOM</w:t>
            </w:r>
          </w:p>
        </w:tc>
        <w:tc>
          <w:tcPr>
            <w:tcW w:type="dxa" w:w="1440"/>
          </w:tcPr>
          <w:p>
            <w:r>
              <w:t>5438</w:t>
            </w:r>
          </w:p>
        </w:tc>
        <w:tc>
          <w:tcPr>
            <w:tcW w:type="dxa" w:w="1440"/>
          </w:tcPr>
          <w:p>
            <w:r>
              <w:t>10.07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Rawson</w:t>
            </w:r>
          </w:p>
        </w:tc>
      </w:tr>
      <w:tr>
        <w:tc>
          <w:tcPr>
            <w:tcW w:type="dxa" w:w="1440"/>
          </w:tcPr>
          <w:p>
            <w:r>
              <w:t>EX-2025-24619620- -APN-SDYME#ENACOM</w:t>
            </w:r>
          </w:p>
        </w:tc>
        <w:tc>
          <w:tcPr>
            <w:tcW w:type="dxa" w:w="1440"/>
          </w:tcPr>
          <w:p>
            <w:r>
              <w:t>747</w:t>
            </w:r>
          </w:p>
        </w:tc>
        <w:tc>
          <w:tcPr>
            <w:tcW w:type="dxa" w:w="1440"/>
          </w:tcPr>
          <w:p>
            <w:r>
              <w:t>9.98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Malagueño</w:t>
            </w:r>
          </w:p>
        </w:tc>
      </w:tr>
      <w:tr>
        <w:tc>
          <w:tcPr>
            <w:tcW w:type="dxa" w:w="1440"/>
          </w:tcPr>
          <w:p>
            <w:r>
              <w:t>A COMPLETAR</w:t>
            </w:r>
          </w:p>
        </w:tc>
        <w:tc>
          <w:tcPr>
            <w:tcW w:type="dxa" w:w="1440"/>
          </w:tcPr>
          <w:p>
            <w:r>
              <w:t>12012</w:t>
            </w:r>
          </w:p>
        </w:tc>
        <w:tc>
          <w:tcPr>
            <w:tcW w:type="dxa" w:w="1440"/>
          </w:tcPr>
          <w:p>
            <w:r>
              <w:t>9.77</w:t>
            </w:r>
          </w:p>
        </w:tc>
        <w:tc>
          <w:tcPr>
            <w:tcW w:type="dxa" w:w="1440"/>
          </w:tcPr>
          <w:p>
            <w:r>
              <w:t>Buenos Aires</w:t>
            </w:r>
          </w:p>
        </w:tc>
        <w:tc>
          <w:tcPr>
            <w:tcW w:type="dxa" w:w="1440"/>
          </w:tcPr>
          <w:p>
            <w:r>
              <w:t>Buenos Aires</w:t>
            </w:r>
          </w:p>
        </w:tc>
        <w:tc>
          <w:tcPr>
            <w:tcW w:type="dxa" w:w="1440"/>
          </w:tcPr>
          <w:p>
            <w:r>
              <w:t>Mar del Plata</w:t>
            </w:r>
          </w:p>
        </w:tc>
      </w:tr>
      <w:tr>
        <w:tc>
          <w:tcPr>
            <w:tcW w:type="dxa" w:w="1440"/>
          </w:tcPr>
          <w:p>
            <w:r>
              <w:t>EX-2025-20278858-   -APN-SDYME#ENACOM</w:t>
            </w:r>
          </w:p>
        </w:tc>
        <w:tc>
          <w:tcPr>
            <w:tcW w:type="dxa" w:w="1440"/>
          </w:tcPr>
          <w:p>
            <w:r>
              <w:t>8602</w:t>
            </w:r>
          </w:p>
        </w:tc>
        <w:tc>
          <w:tcPr>
            <w:tcW w:type="dxa" w:w="1440"/>
          </w:tcPr>
          <w:p>
            <w:r>
              <w:t>9.77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Plottier</w:t>
            </w:r>
          </w:p>
        </w:tc>
      </w:tr>
      <w:tr>
        <w:tc>
          <w:tcPr>
            <w:tcW w:type="dxa" w:w="1440"/>
          </w:tcPr>
          <w:p>
            <w:r>
              <w:t>EX-2025-73252694-   -APN-SDYME#ENACOM</w:t>
            </w:r>
          </w:p>
        </w:tc>
        <w:tc>
          <w:tcPr>
            <w:tcW w:type="dxa" w:w="1440"/>
          </w:tcPr>
          <w:p>
            <w:r>
              <w:t>1182</w:t>
            </w:r>
          </w:p>
        </w:tc>
        <w:tc>
          <w:tcPr>
            <w:tcW w:type="dxa" w:w="1440"/>
          </w:tcPr>
          <w:p>
            <w:r>
              <w:t>9.39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Ituzaingo</w:t>
            </w:r>
          </w:p>
        </w:tc>
      </w:tr>
      <w:tr>
        <w:tc>
          <w:tcPr>
            <w:tcW w:type="dxa" w:w="1440"/>
          </w:tcPr>
          <w:p>
            <w:r>
              <w:t>EX-2025-120462327- -APN-SDYME#ENACOM</w:t>
            </w:r>
          </w:p>
        </w:tc>
        <w:tc>
          <w:tcPr>
            <w:tcW w:type="dxa" w:w="1440"/>
          </w:tcPr>
          <w:p>
            <w:r>
              <w:t>7134</w:t>
            </w:r>
          </w:p>
        </w:tc>
        <w:tc>
          <w:tcPr>
            <w:tcW w:type="dxa" w:w="1440"/>
          </w:tcPr>
          <w:p>
            <w:r>
              <w:t>9.35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 Miguel de Tucumán</w:t>
            </w:r>
          </w:p>
        </w:tc>
      </w:tr>
      <w:tr>
        <w:tc>
          <w:tcPr>
            <w:tcW w:type="dxa" w:w="1440"/>
          </w:tcPr>
          <w:p>
            <w:r>
              <w:t>EX-2025-105147001-   -APN-SDYME#ENACOM</w:t>
            </w:r>
          </w:p>
        </w:tc>
        <w:tc>
          <w:tcPr>
            <w:tcW w:type="dxa" w:w="1440"/>
          </w:tcPr>
          <w:p>
            <w:r>
              <w:t>4525</w:t>
            </w:r>
          </w:p>
        </w:tc>
        <w:tc>
          <w:tcPr>
            <w:tcW w:type="dxa" w:w="1440"/>
          </w:tcPr>
          <w:p>
            <w:r>
              <w:t>9.23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Resistencia</w:t>
            </w:r>
          </w:p>
        </w:tc>
      </w:tr>
      <w:tr>
        <w:tc>
          <w:tcPr>
            <w:tcW w:type="dxa" w:w="1440"/>
          </w:tcPr>
          <w:p>
            <w:r>
              <w:t>EX-2025-119322775- -APN-SDYME#ENACOM</w:t>
            </w:r>
          </w:p>
        </w:tc>
        <w:tc>
          <w:tcPr>
            <w:tcW w:type="dxa" w:w="1440"/>
          </w:tcPr>
          <w:p>
            <w:r>
              <w:t>7768</w:t>
            </w:r>
          </w:p>
        </w:tc>
        <w:tc>
          <w:tcPr>
            <w:tcW w:type="dxa" w:w="1440"/>
          </w:tcPr>
          <w:p>
            <w:r>
              <w:t>9.19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 Fernando del Valle de Catamarca</w:t>
            </w:r>
          </w:p>
        </w:tc>
      </w:tr>
      <w:tr>
        <w:tc>
          <w:tcPr>
            <w:tcW w:type="dxa" w:w="1440"/>
          </w:tcPr>
          <w:p>
            <w:r>
              <w:t>EX-2025-126586970- -APN-SDYME#ENACOM</w:t>
            </w:r>
          </w:p>
        </w:tc>
        <w:tc>
          <w:tcPr>
            <w:tcW w:type="dxa" w:w="1440"/>
          </w:tcPr>
          <w:p>
            <w:r>
              <w:t>2371</w:t>
            </w:r>
          </w:p>
        </w:tc>
        <w:tc>
          <w:tcPr>
            <w:tcW w:type="dxa" w:w="1440"/>
          </w:tcPr>
          <w:p>
            <w:r>
              <w:t>9.17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Pedro</w:t>
            </w:r>
          </w:p>
        </w:tc>
      </w:tr>
      <w:tr>
        <w:tc>
          <w:tcPr>
            <w:tcW w:type="dxa" w:w="1440"/>
          </w:tcPr>
          <w:p>
            <w:r>
              <w:t>EX-2025-77142320-   -APN-SDYME#ENACOM</w:t>
            </w:r>
          </w:p>
        </w:tc>
        <w:tc>
          <w:tcPr>
            <w:tcW w:type="dxa" w:w="1440"/>
          </w:tcPr>
          <w:p>
            <w:r>
              <w:t>5553</w:t>
            </w:r>
          </w:p>
        </w:tc>
        <w:tc>
          <w:tcPr>
            <w:tcW w:type="dxa" w:w="1440"/>
          </w:tcPr>
          <w:p>
            <w:r>
              <w:t>8.84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</w:tr>
      <w:tr>
        <w:tc>
          <w:tcPr>
            <w:tcW w:type="dxa" w:w="1440"/>
          </w:tcPr>
          <w:p>
            <w:r>
              <w:t>EX-2025-51927482-APN- - SDYME#ENACOM</w:t>
            </w:r>
          </w:p>
        </w:tc>
        <w:tc>
          <w:tcPr>
            <w:tcW w:type="dxa" w:w="1440"/>
          </w:tcPr>
          <w:p>
            <w:r>
              <w:t>852</w:t>
            </w:r>
          </w:p>
        </w:tc>
        <w:tc>
          <w:tcPr>
            <w:tcW w:type="dxa" w:w="1440"/>
          </w:tcPr>
          <w:p>
            <w:r>
              <w:t>8.37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Río Mayo</w:t>
            </w:r>
          </w:p>
        </w:tc>
      </w:tr>
      <w:tr>
        <w:tc>
          <w:tcPr>
            <w:tcW w:type="dxa" w:w="1440"/>
          </w:tcPr>
          <w:p>
            <w:r>
              <w:t>EX-2025-124690039- -APN-SDYME#ENACOM</w:t>
            </w:r>
          </w:p>
        </w:tc>
        <w:tc>
          <w:tcPr>
            <w:tcW w:type="dxa" w:w="1440"/>
          </w:tcPr>
          <w:p>
            <w:r>
              <w:t>2112</w:t>
            </w:r>
          </w:p>
        </w:tc>
        <w:tc>
          <w:tcPr>
            <w:tcW w:type="dxa" w:w="1440"/>
          </w:tcPr>
          <w:p>
            <w:r>
              <w:t>8.30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Dina Huapi</w:t>
            </w:r>
          </w:p>
        </w:tc>
      </w:tr>
      <w:tr>
        <w:tc>
          <w:tcPr>
            <w:tcW w:type="dxa" w:w="1440"/>
          </w:tcPr>
          <w:p>
            <w:r>
              <w:t>EX-2025- 46399962- -APN-SDYME#ENACOM</w:t>
            </w:r>
          </w:p>
        </w:tc>
        <w:tc>
          <w:tcPr>
            <w:tcW w:type="dxa" w:w="1440"/>
          </w:tcPr>
          <w:p>
            <w:r>
              <w:t>2551</w:t>
            </w:r>
          </w:p>
        </w:tc>
        <w:tc>
          <w:tcPr>
            <w:tcW w:type="dxa" w:w="1440"/>
          </w:tcPr>
          <w:p>
            <w:r>
              <w:t>8.30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Deseado</w:t>
            </w:r>
          </w:p>
        </w:tc>
      </w:tr>
      <w:tr>
        <w:tc>
          <w:tcPr>
            <w:tcW w:type="dxa" w:w="1440"/>
          </w:tcPr>
          <w:p>
            <w:r>
              <w:t>EX-2025-99682048- -APN-SDYME#ENACOM</w:t>
            </w:r>
          </w:p>
        </w:tc>
        <w:tc>
          <w:tcPr>
            <w:tcW w:type="dxa" w:w="1440"/>
          </w:tcPr>
          <w:p>
            <w:r>
              <w:t>1274</w:t>
            </w:r>
          </w:p>
        </w:tc>
        <w:tc>
          <w:tcPr>
            <w:tcW w:type="dxa" w:w="1440"/>
          </w:tcPr>
          <w:p>
            <w:r>
              <w:t>8.27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Santa María</w:t>
            </w:r>
          </w:p>
        </w:tc>
      </w:tr>
      <w:tr>
        <w:tc>
          <w:tcPr>
            <w:tcW w:type="dxa" w:w="1440"/>
          </w:tcPr>
          <w:p>
            <w:r>
              <w:t>EX-2025-39977319- -APN-SDYME#ENACOM</w:t>
            </w:r>
          </w:p>
        </w:tc>
        <w:tc>
          <w:tcPr>
            <w:tcW w:type="dxa" w:w="1440"/>
          </w:tcPr>
          <w:p>
            <w:r>
              <w:t>4021</w:t>
            </w:r>
          </w:p>
        </w:tc>
        <w:tc>
          <w:tcPr>
            <w:tcW w:type="dxa" w:w="1440"/>
          </w:tcPr>
          <w:p>
            <w:r>
              <w:t>8.18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San Martín de los Andes</w:t>
            </w:r>
          </w:p>
        </w:tc>
      </w:tr>
      <w:tr>
        <w:tc>
          <w:tcPr>
            <w:tcW w:type="dxa" w:w="1440"/>
          </w:tcPr>
          <w:p>
            <w:r>
              <w:t>EX-2025-105147378-   -APN-SDYME#ENACOM</w:t>
            </w:r>
          </w:p>
        </w:tc>
        <w:tc>
          <w:tcPr>
            <w:tcW w:type="dxa" w:w="1440"/>
          </w:tcPr>
          <w:p>
            <w:r>
              <w:t>811</w:t>
            </w:r>
          </w:p>
        </w:tc>
        <w:tc>
          <w:tcPr>
            <w:tcW w:type="dxa" w:w="1440"/>
          </w:tcPr>
          <w:p>
            <w:r>
              <w:t>8.04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Basail</w:t>
            </w:r>
          </w:p>
        </w:tc>
      </w:tr>
      <w:tr>
        <w:tc>
          <w:tcPr>
            <w:tcW w:type="dxa" w:w="1440"/>
          </w:tcPr>
          <w:p>
            <w:r>
              <w:t>EX-2025-126323528- -APN-SDYME#ENACOM</w:t>
            </w:r>
          </w:p>
        </w:tc>
        <w:tc>
          <w:tcPr>
            <w:tcW w:type="dxa" w:w="1440"/>
          </w:tcPr>
          <w:p>
            <w:r>
              <w:t>1644</w:t>
            </w:r>
          </w:p>
        </w:tc>
        <w:tc>
          <w:tcPr>
            <w:tcW w:type="dxa" w:w="1440"/>
          </w:tcPr>
          <w:p>
            <w:r>
              <w:t>7.94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Perico</w:t>
            </w:r>
          </w:p>
        </w:tc>
      </w:tr>
      <w:tr>
        <w:tc>
          <w:tcPr>
            <w:tcW w:type="dxa" w:w="1440"/>
          </w:tcPr>
          <w:p>
            <w:r>
              <w:t>EX-2025-121048152- -APN-SDYME#ENACOM</w:t>
            </w:r>
          </w:p>
        </w:tc>
        <w:tc>
          <w:tcPr>
            <w:tcW w:type="dxa" w:w="1440"/>
          </w:tcPr>
          <w:p>
            <w:r>
              <w:t>287</w:t>
            </w:r>
          </w:p>
        </w:tc>
        <w:tc>
          <w:tcPr>
            <w:tcW w:type="dxa" w:w="1440"/>
          </w:tcPr>
          <w:p>
            <w:r>
              <w:t>7.92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Villa Nougues</w:t>
            </w:r>
          </w:p>
        </w:tc>
      </w:tr>
      <w:tr>
        <w:tc>
          <w:tcPr>
            <w:tcW w:type="dxa" w:w="1440"/>
          </w:tcPr>
          <w:p>
            <w:r>
              <w:t>EX-2025-112099043- -APN-SDYME#ENACOM</w:t>
            </w:r>
          </w:p>
        </w:tc>
        <w:tc>
          <w:tcPr>
            <w:tcW w:type="dxa" w:w="1440"/>
          </w:tcPr>
          <w:p>
            <w:r>
              <w:t>12429</w:t>
            </w:r>
          </w:p>
        </w:tc>
        <w:tc>
          <w:tcPr>
            <w:tcW w:type="dxa" w:w="1440"/>
          </w:tcPr>
          <w:p>
            <w:r>
              <w:t>7.89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Cipolletti</w:t>
            </w:r>
          </w:p>
        </w:tc>
      </w:tr>
      <w:tr>
        <w:tc>
          <w:tcPr>
            <w:tcW w:type="dxa" w:w="1440"/>
          </w:tcPr>
          <w:p>
            <w:r>
              <w:t>EX-2025-121044992- -APN-SDYME#ENACOM</w:t>
            </w:r>
          </w:p>
        </w:tc>
        <w:tc>
          <w:tcPr>
            <w:tcW w:type="dxa" w:w="1440"/>
          </w:tcPr>
          <w:p>
            <w:r>
              <w:t>1090</w:t>
            </w:r>
          </w:p>
        </w:tc>
        <w:tc>
          <w:tcPr>
            <w:tcW w:type="dxa" w:w="1440"/>
          </w:tcPr>
          <w:p>
            <w:r>
              <w:t>7.82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Lules</w:t>
            </w:r>
          </w:p>
        </w:tc>
      </w:tr>
      <w:tr>
        <w:tc>
          <w:tcPr>
            <w:tcW w:type="dxa" w:w="1440"/>
          </w:tcPr>
          <w:p>
            <w:r>
              <w:t>EX-2025-115219826-   -APN-SDYME#ENACOM</w:t>
            </w:r>
          </w:p>
        </w:tc>
        <w:tc>
          <w:tcPr>
            <w:tcW w:type="dxa" w:w="1440"/>
          </w:tcPr>
          <w:p>
            <w:r>
              <w:t>3248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Sunchales</w:t>
            </w:r>
          </w:p>
        </w:tc>
      </w:tr>
      <w:tr>
        <w:tc>
          <w:tcPr>
            <w:tcW w:type="dxa" w:w="1440"/>
          </w:tcPr>
          <w:p>
            <w:r>
              <w:t>EX-2025-97798907-   -APN-SDYME#ENACOM</w:t>
            </w:r>
          </w:p>
        </w:tc>
        <w:tc>
          <w:tcPr>
            <w:tcW w:type="dxa" w:w="1440"/>
          </w:tcPr>
          <w:p>
            <w:r>
              <w:t>2380</w:t>
            </w:r>
          </w:p>
        </w:tc>
        <w:tc>
          <w:tcPr>
            <w:tcW w:type="dxa" w:w="1440"/>
          </w:tcPr>
          <w:p>
            <w:r>
              <w:t>7.56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Villa Ángela</w:t>
            </w:r>
          </w:p>
        </w:tc>
      </w:tr>
      <w:tr>
        <w:tc>
          <w:tcPr>
            <w:tcW w:type="dxa" w:w="1440"/>
          </w:tcPr>
          <w:p>
            <w:r>
              <w:t>EX-2025-20279172-   -APN-SDYME#ENACOM</w:t>
            </w:r>
          </w:p>
        </w:tc>
        <w:tc>
          <w:tcPr>
            <w:tcW w:type="dxa" w:w="1440"/>
          </w:tcPr>
          <w:p>
            <w:r>
              <w:t>5900</w:t>
            </w:r>
          </w:p>
        </w:tc>
        <w:tc>
          <w:tcPr>
            <w:tcW w:type="dxa" w:w="1440"/>
          </w:tcPr>
          <w:p>
            <w:r>
              <w:t>7.48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Zapala</w:t>
            </w:r>
          </w:p>
        </w:tc>
      </w:tr>
      <w:tr>
        <w:tc>
          <w:tcPr>
            <w:tcW w:type="dxa" w:w="1440"/>
          </w:tcPr>
          <w:p>
            <w:r>
              <w:t>EX-2025-126321304- -APN-SDYME#ENACOM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General Güemes</w:t>
            </w:r>
          </w:p>
        </w:tc>
      </w:tr>
      <w:tr>
        <w:tc>
          <w:tcPr>
            <w:tcW w:type="dxa" w:w="1440"/>
          </w:tcPr>
          <w:p>
            <w:r>
              <w:t>EX-2025-110372903- -APNSDYME# ENACOM</w:t>
            </w:r>
          </w:p>
        </w:tc>
        <w:tc>
          <w:tcPr>
            <w:tcW w:type="dxa" w:w="1440"/>
          </w:tcPr>
          <w:p>
            <w:r>
              <w:t>1651</w:t>
            </w:r>
          </w:p>
        </w:tc>
        <w:tc>
          <w:tcPr>
            <w:tcW w:type="dxa" w:w="1440"/>
          </w:tcPr>
          <w:p>
            <w:r>
              <w:t>7.27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Comandante Luis Pidrabuena</w:t>
            </w:r>
          </w:p>
        </w:tc>
      </w:tr>
      <w:tr>
        <w:tc>
          <w:tcPr>
            <w:tcW w:type="dxa" w:w="1440"/>
          </w:tcPr>
          <w:p>
            <w:r>
              <w:t>EX-2025-39977006-   -APN-SDYME#ENACOM</w:t>
            </w:r>
          </w:p>
        </w:tc>
        <w:tc>
          <w:tcPr>
            <w:tcW w:type="dxa" w:w="1440"/>
          </w:tcPr>
          <w:p>
            <w:r>
              <w:t>3560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Calera</w:t>
            </w:r>
          </w:p>
        </w:tc>
      </w:tr>
      <w:tr>
        <w:tc>
          <w:tcPr>
            <w:tcW w:type="dxa" w:w="1440"/>
          </w:tcPr>
          <w:p>
            <w:r>
              <w:t>EX-2025-118048693-   -APN-SDYME#ENACOM</w:t>
            </w:r>
          </w:p>
        </w:tc>
        <w:tc>
          <w:tcPr>
            <w:tcW w:type="dxa" w:w="1440"/>
          </w:tcPr>
          <w:p>
            <w:r>
              <w:t>1028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Paso de los libres</w:t>
            </w:r>
          </w:p>
        </w:tc>
      </w:tr>
      <w:tr>
        <w:tc>
          <w:tcPr>
            <w:tcW w:type="dxa" w:w="1440"/>
          </w:tcPr>
          <w:p>
            <w:r>
              <w:t>EX-2025-99683934- -APN-SDYME#ENACOM</w:t>
            </w:r>
          </w:p>
        </w:tc>
        <w:tc>
          <w:tcPr>
            <w:tcW w:type="dxa" w:w="1440"/>
          </w:tcPr>
          <w:p>
            <w:r>
              <w:t>1271</w:t>
            </w:r>
          </w:p>
        </w:tc>
        <w:tc>
          <w:tcPr>
            <w:tcW w:type="dxa" w:w="1440"/>
          </w:tcPr>
          <w:p>
            <w:r>
              <w:t>7.23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Belén</w:t>
            </w:r>
          </w:p>
        </w:tc>
      </w:tr>
      <w:tr>
        <w:tc>
          <w:tcPr>
            <w:tcW w:type="dxa" w:w="1440"/>
          </w:tcPr>
          <w:p>
            <w:r>
              <w:t>EX-2025-20278624-   -APN-SDYME#ENACOM</w:t>
            </w:r>
          </w:p>
        </w:tc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7.20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Loncopue</w:t>
            </w:r>
          </w:p>
        </w:tc>
      </w:tr>
      <w:tr>
        <w:tc>
          <w:tcPr>
            <w:tcW w:type="dxa" w:w="1440"/>
          </w:tcPr>
          <w:p>
            <w:r>
              <w:t>EX-2025-88457365- -APN-SDYME#ENACOM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7.06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Yuto</w:t>
            </w:r>
          </w:p>
        </w:tc>
      </w:tr>
      <w:tr>
        <w:tc>
          <w:tcPr>
            <w:tcW w:type="dxa" w:w="1440"/>
          </w:tcPr>
          <w:p>
            <w:r>
              <w:t>EX-2025-131047783- -APN-SDYME#ENACOM</w:t>
            </w:r>
          </w:p>
        </w:tc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6.82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Vaqueros</w:t>
            </w:r>
          </w:p>
        </w:tc>
      </w:tr>
      <w:tr>
        <w:tc>
          <w:tcPr>
            <w:tcW w:type="dxa" w:w="1440"/>
          </w:tcPr>
          <w:p>
            <w:r>
              <w:t>EX-2025-32553095- -APN-SDYME#ENACOM</w:t>
            </w:r>
          </w:p>
        </w:tc>
        <w:tc>
          <w:tcPr>
            <w:tcW w:type="dxa" w:w="1440"/>
          </w:tcPr>
          <w:p>
            <w:r>
              <w:t>2260</w:t>
            </w:r>
          </w:p>
        </w:tc>
        <w:tc>
          <w:tcPr>
            <w:tcW w:type="dxa" w:w="1440"/>
          </w:tcPr>
          <w:p>
            <w:r>
              <w:t>6.36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Senillosa</w:t>
            </w:r>
          </w:p>
        </w:tc>
      </w:tr>
      <w:tr>
        <w:tc>
          <w:tcPr>
            <w:tcW w:type="dxa" w:w="1440"/>
          </w:tcPr>
          <w:p>
            <w:r>
              <w:t>EX-2025-110882259- -APN-SDYME#ENACOM</w:t>
            </w:r>
          </w:p>
        </w:tc>
        <w:tc>
          <w:tcPr>
            <w:tcW w:type="dxa" w:w="1440"/>
          </w:tcPr>
          <w:p>
            <w:r>
              <w:t>10301</w:t>
            </w:r>
          </w:p>
        </w:tc>
        <w:tc>
          <w:tcPr>
            <w:tcW w:type="dxa" w:w="1440"/>
          </w:tcPr>
          <w:p>
            <w:r>
              <w:t>6.35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Santa Rosa</w:t>
            </w:r>
          </w:p>
        </w:tc>
      </w:tr>
      <w:tr>
        <w:tc>
          <w:tcPr>
            <w:tcW w:type="dxa" w:w="1440"/>
          </w:tcPr>
          <w:p>
            <w:r>
              <w:t>EX-2025-92096607-   -APN-SDYME#ENACOM</w:t>
            </w:r>
          </w:p>
        </w:tc>
        <w:tc>
          <w:tcPr>
            <w:tcW w:type="dxa" w:w="1440"/>
          </w:tcPr>
          <w:p>
            <w:r>
              <w:t>4660</w:t>
            </w:r>
          </w:p>
        </w:tc>
        <w:tc>
          <w:tcPr>
            <w:tcW w:type="dxa" w:w="1440"/>
          </w:tcPr>
          <w:p>
            <w:r>
              <w:t>6.34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Carlos Paz</w:t>
            </w:r>
          </w:p>
        </w:tc>
      </w:tr>
      <w:tr>
        <w:tc>
          <w:tcPr>
            <w:tcW w:type="dxa" w:w="1440"/>
          </w:tcPr>
          <w:p>
            <w:r>
              <w:t>EX-2025-118011377-   -APN-SDYME#ENACOM</w:t>
            </w:r>
          </w:p>
        </w:tc>
        <w:tc>
          <w:tcPr>
            <w:tcW w:type="dxa" w:w="1440"/>
          </w:tcPr>
          <w:p>
            <w:r>
              <w:t>940</w:t>
            </w:r>
          </w:p>
        </w:tc>
        <w:tc>
          <w:tcPr>
            <w:tcW w:type="dxa" w:w="1440"/>
          </w:tcPr>
          <w:p>
            <w:r>
              <w:t>6.33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Monte Caseros</w:t>
            </w:r>
          </w:p>
        </w:tc>
      </w:tr>
      <w:tr>
        <w:tc>
          <w:tcPr>
            <w:tcW w:type="dxa" w:w="1440"/>
          </w:tcPr>
          <w:p>
            <w:r>
              <w:t>EX-2025-105147260-   -APN-SDYME#ENACOM</w:t>
            </w:r>
          </w:p>
        </w:tc>
        <w:tc>
          <w:tcPr>
            <w:tcW w:type="dxa" w:w="1440"/>
          </w:tcPr>
          <w:p>
            <w:r>
              <w:t>687</w:t>
            </w:r>
          </w:p>
        </w:tc>
        <w:tc>
          <w:tcPr>
            <w:tcW w:type="dxa" w:w="1440"/>
          </w:tcPr>
          <w:p>
            <w:r>
              <w:t>6.30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Fontana</w:t>
            </w:r>
          </w:p>
        </w:tc>
      </w:tr>
      <w:tr>
        <w:tc>
          <w:tcPr>
            <w:tcW w:type="dxa" w:w="1440"/>
          </w:tcPr>
          <w:p>
            <w:r>
              <w:t>EX-2025-39977661- -APN-SDYME#ENACOM</w:t>
            </w:r>
          </w:p>
        </w:tc>
        <w:tc>
          <w:tcPr>
            <w:tcW w:type="dxa" w:w="1440"/>
          </w:tcPr>
          <w:p>
            <w:r>
              <w:t>2226</w:t>
            </w:r>
          </w:p>
        </w:tc>
        <w:tc>
          <w:tcPr>
            <w:tcW w:type="dxa" w:w="1440"/>
          </w:tcPr>
          <w:p>
            <w:r>
              <w:t>6.26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Villa La Angostura</w:t>
            </w:r>
          </w:p>
        </w:tc>
      </w:tr>
      <w:tr>
        <w:tc>
          <w:tcPr>
            <w:tcW w:type="dxa" w:w="1440"/>
          </w:tcPr>
          <w:p>
            <w:r>
              <w:t>EX-2025-14455810-  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6.17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Lozada</w:t>
            </w:r>
          </w:p>
        </w:tc>
      </w:tr>
      <w:tr>
        <w:tc>
          <w:tcPr>
            <w:tcW w:type="dxa" w:w="1440"/>
          </w:tcPr>
          <w:p>
            <w:r>
              <w:t>EX-2025-88587428- -APN-SDYME#ENACOM</w:t>
            </w:r>
          </w:p>
        </w:tc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6.14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Maimará</w:t>
            </w:r>
          </w:p>
        </w:tc>
      </w:tr>
      <w:tr>
        <w:tc>
          <w:tcPr>
            <w:tcW w:type="dxa" w:w="1440"/>
          </w:tcPr>
          <w:p>
            <w:r>
              <w:t>EX-2025-114503342- -APN-SDYME#ENACOM</w:t>
            </w:r>
          </w:p>
        </w:tc>
        <w:tc>
          <w:tcPr>
            <w:tcW w:type="dxa" w:w="1440"/>
          </w:tcPr>
          <w:p>
            <w:r>
              <w:t>7764</w:t>
            </w:r>
          </w:p>
        </w:tc>
        <w:tc>
          <w:tcPr>
            <w:tcW w:type="dxa" w:w="1440"/>
          </w:tcPr>
          <w:p>
            <w:r>
              <w:t>6.12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General Pico</w:t>
            </w:r>
          </w:p>
        </w:tc>
      </w:tr>
      <w:tr>
        <w:tc>
          <w:tcPr>
            <w:tcW w:type="dxa" w:w="1440"/>
          </w:tcPr>
          <w:p>
            <w:r>
              <w:t>EX-2025-120766506- -APN-SDYME#ENACOM</w:t>
            </w:r>
          </w:p>
        </w:tc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Lavalle</w:t>
            </w:r>
          </w:p>
        </w:tc>
      </w:tr>
      <w:tr>
        <w:tc>
          <w:tcPr>
            <w:tcW w:type="dxa" w:w="1440"/>
          </w:tcPr>
          <w:p>
            <w:r>
              <w:t>EX-2025-89166223- -APN-SDYME#ENACOM</w:t>
            </w:r>
          </w:p>
        </w:tc>
        <w:tc>
          <w:tcPr>
            <w:tcW w:type="dxa" w:w="1440"/>
          </w:tcPr>
          <w:p>
            <w:r>
              <w:t>4163</w:t>
            </w:r>
          </w:p>
        </w:tc>
        <w:tc>
          <w:tcPr>
            <w:tcW w:type="dxa" w:w="1440"/>
          </w:tcPr>
          <w:p>
            <w:r>
              <w:t>6.09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Termas de Río Hondo</w:t>
            </w:r>
          </w:p>
        </w:tc>
      </w:tr>
      <w:tr>
        <w:tc>
          <w:tcPr>
            <w:tcW w:type="dxa" w:w="1440"/>
          </w:tcPr>
          <w:p>
            <w:r>
              <w:t>EX-2025-108520720-   -APN-SDYME#ENACOM</w:t>
            </w:r>
          </w:p>
        </w:tc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6.03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Esperanza</w:t>
            </w:r>
          </w:p>
        </w:tc>
      </w:tr>
      <w:tr>
        <w:tc>
          <w:tcPr>
            <w:tcW w:type="dxa" w:w="1440"/>
          </w:tcPr>
          <w:p>
            <w:r>
              <w:t>EX-2025-26350807- -APNSDYME# ENACOM</w:t>
            </w:r>
          </w:p>
        </w:tc>
        <w:tc>
          <w:tcPr>
            <w:tcW w:type="dxa" w:w="1440"/>
          </w:tcPr>
          <w:p>
            <w:r>
              <w:t>5098</w:t>
            </w:r>
          </w:p>
        </w:tc>
        <w:tc>
          <w:tcPr>
            <w:tcW w:type="dxa" w:w="1440"/>
          </w:tcPr>
          <w:p>
            <w:r>
              <w:t>5.99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El Calafate</w:t>
            </w:r>
          </w:p>
        </w:tc>
      </w:tr>
      <w:tr>
        <w:tc>
          <w:tcPr>
            <w:tcW w:type="dxa" w:w="1440"/>
          </w:tcPr>
          <w:p>
            <w:r>
              <w:t>EX-2025-131047664- -APN-SDYME#ENACOM</w:t>
            </w:r>
          </w:p>
        </w:tc>
        <w:tc>
          <w:tcPr>
            <w:tcW w:type="dxa" w:w="1440"/>
          </w:tcPr>
          <w:p>
            <w:r>
              <w:t>562</w:t>
            </w:r>
          </w:p>
        </w:tc>
        <w:tc>
          <w:tcPr>
            <w:tcW w:type="dxa" w:w="1440"/>
          </w:tcPr>
          <w:p>
            <w:r>
              <w:t>5.98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El Carril</w:t>
            </w:r>
          </w:p>
        </w:tc>
      </w:tr>
      <w:tr>
        <w:tc>
          <w:tcPr>
            <w:tcW w:type="dxa" w:w="1440"/>
          </w:tcPr>
          <w:p>
            <w:r>
              <w:t>EX-2025-84884533-   -APN-SDYME#ENACOM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Francisco del Chañar</w:t>
            </w:r>
          </w:p>
        </w:tc>
      </w:tr>
      <w:tr>
        <w:tc>
          <w:tcPr>
            <w:tcW w:type="dxa" w:w="1440"/>
          </w:tcPr>
          <w:p>
            <w:r>
              <w:t>EX-2025-20181898- -APN-SDYME#ENACOM</w:t>
            </w:r>
          </w:p>
        </w:tc>
        <w:tc>
          <w:tcPr>
            <w:tcW w:type="dxa" w:w="1440"/>
          </w:tcPr>
          <w:p>
            <w:r>
              <w:t>2767</w:t>
            </w:r>
          </w:p>
        </w:tc>
        <w:tc>
          <w:tcPr>
            <w:tcW w:type="dxa" w:w="1440"/>
          </w:tcPr>
          <w:p>
            <w:r>
              <w:t>5.84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Chos Malal</w:t>
            </w:r>
          </w:p>
        </w:tc>
      </w:tr>
      <w:tr>
        <w:tc>
          <w:tcPr>
            <w:tcW w:type="dxa" w:w="1440"/>
          </w:tcPr>
          <w:p>
            <w:r>
              <w:t>EX-2025-88574162- -APN-SDYME#ENACOM</w:t>
            </w:r>
          </w:p>
        </w:tc>
        <w:tc>
          <w:tcPr>
            <w:tcW w:type="dxa" w:w="1440"/>
          </w:tcPr>
          <w:p>
            <w:r>
              <w:t>647</w:t>
            </w:r>
          </w:p>
        </w:tc>
        <w:tc>
          <w:tcPr>
            <w:tcW w:type="dxa" w:w="1440"/>
          </w:tcPr>
          <w:p>
            <w:r>
              <w:t>5.74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Colonia Santa Rosa</w:t>
            </w:r>
          </w:p>
        </w:tc>
      </w:tr>
      <w:tr>
        <w:tc>
          <w:tcPr>
            <w:tcW w:type="dxa" w:w="1440"/>
          </w:tcPr>
          <w:p>
            <w:r>
              <w:t>EX-2025-107466052- -APN-SDYME#ENACOM</w:t>
            </w:r>
          </w:p>
        </w:tc>
        <w:tc>
          <w:tcPr>
            <w:tcW w:type="dxa" w:w="1440"/>
          </w:tcPr>
          <w:p>
            <w:r>
              <w:t>913</w:t>
            </w:r>
          </w:p>
        </w:tc>
        <w:tc>
          <w:tcPr>
            <w:tcW w:type="dxa" w:w="1440"/>
          </w:tcPr>
          <w:p>
            <w:r>
              <w:t>5.59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Cruz del Lago</w:t>
            </w:r>
          </w:p>
        </w:tc>
      </w:tr>
      <w:tr>
        <w:tc>
          <w:tcPr>
            <w:tcW w:type="dxa" w:w="1440"/>
          </w:tcPr>
          <w:p>
            <w:r>
              <w:t>EX-2025-51931433-APN- - SDYME#ENACOM</w:t>
            </w:r>
          </w:p>
        </w:tc>
        <w:tc>
          <w:tcPr>
            <w:tcW w:type="dxa" w:w="1440"/>
          </w:tcPr>
          <w:p>
            <w:r>
              <w:t>2499</w:t>
            </w:r>
          </w:p>
        </w:tc>
        <w:tc>
          <w:tcPr>
            <w:tcW w:type="dxa" w:w="1440"/>
          </w:tcPr>
          <w:p>
            <w:r>
              <w:t>5.59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Sarmiento</w:t>
            </w:r>
          </w:p>
        </w:tc>
      </w:tr>
      <w:tr>
        <w:tc>
          <w:tcPr>
            <w:tcW w:type="dxa" w:w="1440"/>
          </w:tcPr>
          <w:p>
            <w:r>
              <w:t>EX-2025-75007348-   -APN-SDYME#ENACOM</w:t>
            </w:r>
          </w:p>
        </w:tc>
        <w:tc>
          <w:tcPr>
            <w:tcW w:type="dxa" w:w="1440"/>
          </w:tcPr>
          <w:p>
            <w:r>
              <w:t>1432</w:t>
            </w:r>
          </w:p>
        </w:tc>
        <w:tc>
          <w:tcPr>
            <w:tcW w:type="dxa" w:w="1440"/>
          </w:tcPr>
          <w:p>
            <w:r>
              <w:t>5.57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Parque Siquiman</w:t>
            </w:r>
          </w:p>
        </w:tc>
      </w:tr>
      <w:tr>
        <w:tc>
          <w:tcPr>
            <w:tcW w:type="dxa" w:w="1440"/>
          </w:tcPr>
          <w:p>
            <w:r>
              <w:t>EX-2025-73254137-   -APN-SDYME#ENACOM</w:t>
            </w:r>
          </w:p>
        </w:tc>
        <w:tc>
          <w:tcPr>
            <w:tcW w:type="dxa" w:w="1440"/>
          </w:tcPr>
          <w:p>
            <w:r>
              <w:t>914</w:t>
            </w:r>
          </w:p>
        </w:tc>
        <w:tc>
          <w:tcPr>
            <w:tcW w:type="dxa" w:w="1440"/>
          </w:tcPr>
          <w:p>
            <w:r>
              <w:t>5.56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General San Martín</w:t>
            </w:r>
          </w:p>
        </w:tc>
      </w:tr>
      <w:tr>
        <w:tc>
          <w:tcPr>
            <w:tcW w:type="dxa" w:w="1440"/>
          </w:tcPr>
          <w:p>
            <w:r>
              <w:t>EX-2025-88466768- -APN-SDYME#ENACOM</w:t>
            </w:r>
          </w:p>
        </w:tc>
        <w:tc>
          <w:tcPr>
            <w:tcW w:type="dxa" w:w="1440"/>
          </w:tcPr>
          <w:p>
            <w:r>
              <w:t>1172</w:t>
            </w:r>
          </w:p>
        </w:tc>
        <w:tc>
          <w:tcPr>
            <w:tcW w:type="dxa" w:w="1440"/>
          </w:tcPr>
          <w:p>
            <w:r>
              <w:t>5.55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Salvador Mazza</w:t>
            </w:r>
          </w:p>
        </w:tc>
      </w:tr>
      <w:tr>
        <w:tc>
          <w:tcPr>
            <w:tcW w:type="dxa" w:w="1440"/>
          </w:tcPr>
          <w:p>
            <w:r>
              <w:t>EX-2025-38828816- -APN-SDYME#ENACOM</w:t>
            </w:r>
          </w:p>
        </w:tc>
        <w:tc>
          <w:tcPr>
            <w:tcW w:type="dxa" w:w="1440"/>
          </w:tcPr>
          <w:p>
            <w:r>
              <w:t>1066</w:t>
            </w:r>
          </w:p>
        </w:tc>
        <w:tc>
          <w:tcPr>
            <w:tcW w:type="dxa" w:w="1440"/>
          </w:tcPr>
          <w:p>
            <w:r>
              <w:t>5.52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Quines</w:t>
            </w:r>
          </w:p>
        </w:tc>
      </w:tr>
      <w:tr>
        <w:tc>
          <w:tcPr>
            <w:tcW w:type="dxa" w:w="1440"/>
          </w:tcPr>
          <w:p>
            <w:r>
              <w:t>EX-2025-121048103- -APN-SDYME#ENACOM</w:t>
            </w:r>
          </w:p>
        </w:tc>
        <w:tc>
          <w:tcPr>
            <w:tcW w:type="dxa" w:w="1440"/>
          </w:tcPr>
          <w:p>
            <w:r>
              <w:t>321</w:t>
            </w:r>
          </w:p>
        </w:tc>
        <w:tc>
          <w:tcPr>
            <w:tcW w:type="dxa" w:w="1440"/>
          </w:tcPr>
          <w:p>
            <w:r>
              <w:t>5.49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Santa Rosa de Leales</w:t>
            </w:r>
          </w:p>
        </w:tc>
      </w:tr>
      <w:tr>
        <w:tc>
          <w:tcPr>
            <w:tcW w:type="dxa" w:w="1440"/>
          </w:tcPr>
          <w:p>
            <w:r>
              <w:t>EX-2025-38806999- -APN-SDYME#ENACOM</w:t>
            </w:r>
          </w:p>
        </w:tc>
        <w:tc>
          <w:tcPr>
            <w:tcW w:type="dxa" w:w="1440"/>
          </w:tcPr>
          <w:p>
            <w:r>
              <w:t>845</w:t>
            </w:r>
          </w:p>
        </w:tc>
        <w:tc>
          <w:tcPr>
            <w:tcW w:type="dxa" w:w="1440"/>
          </w:tcPr>
          <w:p>
            <w:r>
              <w:t>5.42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Nogolí</w:t>
            </w:r>
          </w:p>
        </w:tc>
      </w:tr>
      <w:tr>
        <w:tc>
          <w:tcPr>
            <w:tcW w:type="dxa" w:w="1440"/>
          </w:tcPr>
          <w:p>
            <w:r>
              <w:t>EX-2025-38802020-   -APN-SDYME#ENACOM</w:t>
            </w:r>
          </w:p>
        </w:tc>
        <w:tc>
          <w:tcPr>
            <w:tcW w:type="dxa" w:w="1440"/>
          </w:tcPr>
          <w:p>
            <w:r>
              <w:t>2605</w:t>
            </w:r>
          </w:p>
        </w:tc>
        <w:tc>
          <w:tcPr>
            <w:tcW w:type="dxa" w:w="1440"/>
          </w:tcPr>
          <w:p>
            <w:r>
              <w:t>5.41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Ciudad de La Punta</w:t>
            </w:r>
          </w:p>
        </w:tc>
      </w:tr>
      <w:tr>
        <w:tc>
          <w:tcPr>
            <w:tcW w:type="dxa" w:w="1440"/>
          </w:tcPr>
          <w:p>
            <w:r>
              <w:t>EX-2025-107270163- -APNSDYME# ENACOM</w:t>
            </w:r>
          </w:p>
        </w:tc>
        <w:tc>
          <w:tcPr>
            <w:tcW w:type="dxa" w:w="1440"/>
          </w:tcPr>
          <w:p>
            <w:r>
              <w:t>917</w:t>
            </w:r>
          </w:p>
        </w:tc>
        <w:tc>
          <w:tcPr>
            <w:tcW w:type="dxa" w:w="1440"/>
          </w:tcPr>
          <w:p>
            <w:r>
              <w:t>5.38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El Hoyo</w:t>
            </w:r>
          </w:p>
        </w:tc>
      </w:tr>
      <w:tr>
        <w:tc>
          <w:tcPr>
            <w:tcW w:type="dxa" w:w="1440"/>
          </w:tcPr>
          <w:p>
            <w:r>
              <w:t>EX-2025-118048878-   -APN-SDYME#ENACOM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5.36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Santo Tomé</w:t>
            </w:r>
          </w:p>
        </w:tc>
      </w:tr>
      <w:tr>
        <w:tc>
          <w:tcPr>
            <w:tcW w:type="dxa" w:w="1440"/>
          </w:tcPr>
          <w:p>
            <w:r>
              <w:t>EX-2025-73254360-   -APN-SDYME#ENACOM</w:t>
            </w:r>
          </w:p>
        </w:tc>
        <w:tc>
          <w:tcPr>
            <w:tcW w:type="dxa" w:w="1440"/>
          </w:tcPr>
          <w:p>
            <w:r>
              <w:t>586</w:t>
            </w:r>
          </w:p>
        </w:tc>
        <w:tc>
          <w:tcPr>
            <w:tcW w:type="dxa" w:w="1440"/>
          </w:tcPr>
          <w:p>
            <w:r>
              <w:t>5.35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General Pinedo</w:t>
            </w:r>
          </w:p>
        </w:tc>
      </w:tr>
      <w:tr>
        <w:tc>
          <w:tcPr>
            <w:tcW w:type="dxa" w:w="1440"/>
          </w:tcPr>
          <w:p>
            <w:r>
              <w:t>EX-2025-89133737- -APN-SDYME#ENACOM</w:t>
            </w:r>
          </w:p>
        </w:tc>
        <w:tc>
          <w:tcPr>
            <w:tcW w:type="dxa" w:w="1440"/>
          </w:tcPr>
          <w:p>
            <w:r>
              <w:t>7627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</w:tr>
      <w:tr>
        <w:tc>
          <w:tcPr>
            <w:tcW w:type="dxa" w:w="1440"/>
          </w:tcPr>
          <w:p>
            <w:r>
              <w:t>EX-2025-112255998- -APN-SDYME#ENACOM</w:t>
            </w:r>
          </w:p>
        </w:tc>
        <w:tc>
          <w:tcPr>
            <w:tcW w:type="dxa" w:w="1440"/>
          </w:tcPr>
          <w:p>
            <w:r>
              <w:t>2294</w:t>
            </w:r>
          </w:p>
        </w:tc>
        <w:tc>
          <w:tcPr>
            <w:tcW w:type="dxa" w:w="1440"/>
          </w:tcPr>
          <w:p>
            <w:r>
              <w:t>5.32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del Rosario</w:t>
            </w:r>
          </w:p>
        </w:tc>
      </w:tr>
      <w:tr>
        <w:tc>
          <w:tcPr>
            <w:tcW w:type="dxa" w:w="1440"/>
          </w:tcPr>
          <w:p>
            <w:r>
              <w:t>EX-2025-125309567- -APN-SDYME#ENACOM</w:t>
            </w:r>
          </w:p>
        </w:tc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5.27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Molinos</w:t>
            </w:r>
          </w:p>
        </w:tc>
      </w:tr>
      <w:tr>
        <w:tc>
          <w:tcPr>
            <w:tcW w:type="dxa" w:w="1440"/>
          </w:tcPr>
          <w:p>
            <w:r>
              <w:t>EX-2025-119351193- -APN-SDYME#ENACOM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5.16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Chumbicha</w:t>
            </w:r>
          </w:p>
        </w:tc>
      </w:tr>
      <w:tr>
        <w:tc>
          <w:tcPr>
            <w:tcW w:type="dxa" w:w="1440"/>
          </w:tcPr>
          <w:p>
            <w:r>
              <w:t>EX-2025-118011673-   -APN-SDYME#ENACOM</w:t>
            </w:r>
          </w:p>
        </w:tc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5.14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Gobernador Virasoro</w:t>
            </w:r>
          </w:p>
        </w:tc>
      </w:tr>
      <w:tr>
        <w:tc>
          <w:tcPr>
            <w:tcW w:type="dxa" w:w="1440"/>
          </w:tcPr>
          <w:p>
            <w:r>
              <w:t>EX-2025-26350683- -APNSDYME# ENACOM</w:t>
            </w:r>
          </w:p>
        </w:tc>
        <w:tc>
          <w:tcPr>
            <w:tcW w:type="dxa" w:w="1440"/>
          </w:tcPr>
          <w:p>
            <w:r>
              <w:t>458</w:t>
            </w:r>
          </w:p>
        </w:tc>
        <w:tc>
          <w:tcPr>
            <w:tcW w:type="dxa" w:w="1440"/>
          </w:tcPr>
          <w:p>
            <w:r>
              <w:t>5.08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El Chalten</w:t>
            </w:r>
          </w:p>
        </w:tc>
      </w:tr>
      <w:tr>
        <w:tc>
          <w:tcPr>
            <w:tcW w:type="dxa" w:w="1440"/>
          </w:tcPr>
          <w:p>
            <w:r>
              <w:t>EX-2025-16467624-   -APN-SDYME#ENACOM</w:t>
            </w:r>
          </w:p>
        </w:tc>
        <w:tc>
          <w:tcPr>
            <w:tcW w:type="dxa" w:w="1440"/>
          </w:tcPr>
          <w:p>
            <w:r>
              <w:t>1913</w:t>
            </w:r>
          </w:p>
        </w:tc>
        <w:tc>
          <w:tcPr>
            <w:tcW w:type="dxa" w:w="1440"/>
          </w:tcPr>
          <w:p>
            <w:r>
              <w:t>4.95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Monte Cristo</w:t>
            </w:r>
          </w:p>
        </w:tc>
      </w:tr>
      <w:tr>
        <w:tc>
          <w:tcPr>
            <w:tcW w:type="dxa" w:w="1440"/>
          </w:tcPr>
          <w:p>
            <w:r>
              <w:t>EX-2025-75005107-   -APN-SDYME#ENACOM</w:t>
            </w:r>
          </w:p>
        </w:tc>
        <w:tc>
          <w:tcPr>
            <w:tcW w:type="dxa" w:w="1440"/>
          </w:tcPr>
          <w:p>
            <w:r>
              <w:t>2266</w:t>
            </w:r>
          </w:p>
        </w:tc>
        <w:tc>
          <w:tcPr>
            <w:tcW w:type="dxa" w:w="1440"/>
          </w:tcPr>
          <w:p>
            <w:r>
              <w:t>4.94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Bialet Masse</w:t>
            </w:r>
          </w:p>
        </w:tc>
      </w:tr>
      <w:tr>
        <w:tc>
          <w:tcPr>
            <w:tcW w:type="dxa" w:w="1440"/>
          </w:tcPr>
          <w:p>
            <w:r>
              <w:t>EX-2025-50007722-   -APN-SDYME#ENACOM</w:t>
            </w:r>
          </w:p>
        </w:tc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4.91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Roque</w:t>
            </w:r>
          </w:p>
        </w:tc>
      </w:tr>
      <w:tr>
        <w:tc>
          <w:tcPr>
            <w:tcW w:type="dxa" w:w="1440"/>
          </w:tcPr>
          <w:p>
            <w:r>
              <w:t>EX-2025-122978401- -APNSDYME# ENACOM</w:t>
            </w:r>
          </w:p>
        </w:tc>
        <w:tc>
          <w:tcPr>
            <w:tcW w:type="dxa" w:w="1440"/>
          </w:tcPr>
          <w:p>
            <w:r>
              <w:t>2068</w:t>
            </w:r>
          </w:p>
        </w:tc>
        <w:tc>
          <w:tcPr>
            <w:tcW w:type="dxa" w:w="1440"/>
          </w:tcPr>
          <w:p>
            <w:r>
              <w:t>4.83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Tolhuin</w:t>
            </w:r>
          </w:p>
        </w:tc>
      </w:tr>
      <w:tr>
        <w:tc>
          <w:tcPr>
            <w:tcW w:type="dxa" w:w="1440"/>
          </w:tcPr>
          <w:p>
            <w:r>
              <w:t>EX-2025-120463657-   -APN-SDYME#ENACOM</w:t>
            </w:r>
          </w:p>
        </w:tc>
        <w:tc>
          <w:tcPr>
            <w:tcW w:type="dxa" w:w="1440"/>
          </w:tcPr>
          <w:p>
            <w:r>
              <w:t>1254</w:t>
            </w:r>
          </w:p>
        </w:tc>
        <w:tc>
          <w:tcPr>
            <w:tcW w:type="dxa" w:w="1440"/>
          </w:tcPr>
          <w:p>
            <w:r>
              <w:t>4.83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Tafí Viejo</w:t>
            </w:r>
          </w:p>
        </w:tc>
      </w:tr>
      <w:tr>
        <w:tc>
          <w:tcPr>
            <w:tcW w:type="dxa" w:w="1440"/>
          </w:tcPr>
          <w:p>
            <w:r>
              <w:t>EX-2025-73253145-   -APN-SDYME#ENACOM</w:t>
            </w:r>
          </w:p>
        </w:tc>
        <w:tc>
          <w:tcPr>
            <w:tcW w:type="dxa" w:w="1440"/>
          </w:tcPr>
          <w:p>
            <w:r>
              <w:t>1139</w:t>
            </w:r>
          </w:p>
        </w:tc>
        <w:tc>
          <w:tcPr>
            <w:tcW w:type="dxa" w:w="1440"/>
          </w:tcPr>
          <w:p>
            <w:r>
              <w:t>4.78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Roque Saenz Peña</w:t>
            </w:r>
          </w:p>
        </w:tc>
      </w:tr>
      <w:tr>
        <w:tc>
          <w:tcPr>
            <w:tcW w:type="dxa" w:w="1440"/>
          </w:tcPr>
          <w:p>
            <w:r>
              <w:t>EX-2025-126323953- -APN-SDYME#ENACOM</w:t>
            </w:r>
          </w:p>
        </w:tc>
        <w:tc>
          <w:tcPr>
            <w:tcW w:type="dxa" w:w="1440"/>
          </w:tcPr>
          <w:p>
            <w:r>
              <w:t>607</w:t>
            </w:r>
          </w:p>
        </w:tc>
        <w:tc>
          <w:tcPr>
            <w:tcW w:type="dxa" w:w="1440"/>
          </w:tcPr>
          <w:p>
            <w:r>
              <w:t>4.75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Monterrico</w:t>
            </w:r>
          </w:p>
        </w:tc>
      </w:tr>
      <w:tr>
        <w:tc>
          <w:tcPr>
            <w:tcW w:type="dxa" w:w="1440"/>
          </w:tcPr>
          <w:p>
            <w:r>
              <w:t>EX-2025-124691287- -APN-SDYME#ENACOM</w:t>
            </w:r>
          </w:p>
        </w:tc>
        <w:tc>
          <w:tcPr>
            <w:tcW w:type="dxa" w:w="1440"/>
          </w:tcPr>
          <w:p>
            <w:r>
              <w:t>2236</w:t>
            </w:r>
          </w:p>
        </w:tc>
        <w:tc>
          <w:tcPr>
            <w:tcW w:type="dxa" w:w="1440"/>
          </w:tcPr>
          <w:p>
            <w:r>
              <w:t>4.71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El Bolsón</w:t>
            </w:r>
          </w:p>
        </w:tc>
      </w:tr>
      <w:tr>
        <w:tc>
          <w:tcPr>
            <w:tcW w:type="dxa" w:w="1440"/>
          </w:tcPr>
          <w:p>
            <w:r>
              <w:t>EX-2025-131034415- -APN-SDYME#ENACOM</w:t>
            </w:r>
          </w:p>
        </w:tc>
        <w:tc>
          <w:tcPr>
            <w:tcW w:type="dxa" w:w="1440"/>
          </w:tcPr>
          <w:p>
            <w:r>
              <w:t>570</w:t>
            </w:r>
          </w:p>
        </w:tc>
        <w:tc>
          <w:tcPr>
            <w:tcW w:type="dxa" w:w="1440"/>
          </w:tcPr>
          <w:p>
            <w:r>
              <w:t>4.71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Cerrillos</w:t>
            </w:r>
          </w:p>
        </w:tc>
      </w:tr>
      <w:tr>
        <w:tc>
          <w:tcPr>
            <w:tcW w:type="dxa" w:w="1440"/>
          </w:tcPr>
          <w:p>
            <w:r>
              <w:t>EX-2025-99681908- -APN-SDYME#ENACOM</w:t>
            </w:r>
          </w:p>
        </w:tc>
        <w:tc>
          <w:tcPr>
            <w:tcW w:type="dxa" w:w="1440"/>
          </w:tcPr>
          <w:p>
            <w:r>
              <w:t>1369</w:t>
            </w:r>
          </w:p>
        </w:tc>
        <w:tc>
          <w:tcPr>
            <w:tcW w:type="dxa" w:w="1440"/>
          </w:tcPr>
          <w:p>
            <w:r>
              <w:t>4.55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Tinogasta</w:t>
            </w:r>
          </w:p>
        </w:tc>
      </w:tr>
      <w:tr>
        <w:tc>
          <w:tcPr>
            <w:tcW w:type="dxa" w:w="1440"/>
          </w:tcPr>
          <w:p>
            <w:r>
              <w:t>EX-2025-68358142-   -APN-SDYME#ENACOM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4.55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Transito</w:t>
            </w:r>
          </w:p>
        </w:tc>
      </w:tr>
      <w:tr>
        <w:tc>
          <w:tcPr>
            <w:tcW w:type="dxa" w:w="1440"/>
          </w:tcPr>
          <w:p>
            <w:r>
              <w:t>EX-2025-118048495-   -APN-SDYME#ENACOM</w:t>
            </w:r>
          </w:p>
        </w:tc>
        <w:tc>
          <w:tcPr>
            <w:tcW w:type="dxa" w:w="1440"/>
          </w:tcPr>
          <w:p>
            <w:r>
              <w:t>830</w:t>
            </w:r>
          </w:p>
        </w:tc>
        <w:tc>
          <w:tcPr>
            <w:tcW w:type="dxa" w:w="1440"/>
          </w:tcPr>
          <w:p>
            <w:r>
              <w:t>4.54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Curuzú Cuatiá</w:t>
            </w:r>
          </w:p>
        </w:tc>
      </w:tr>
      <w:tr>
        <w:tc>
          <w:tcPr>
            <w:tcW w:type="dxa" w:w="1440"/>
          </w:tcPr>
          <w:p>
            <w:r>
              <w:t>EX-2025-77142712- -APN-SDYME#ENACOM</w:t>
            </w:r>
          </w:p>
        </w:tc>
        <w:tc>
          <w:tcPr>
            <w:tcW w:type="dxa" w:w="1440"/>
          </w:tcPr>
          <w:p>
            <w:r>
              <w:t>1640</w:t>
            </w:r>
          </w:p>
        </w:tc>
        <w:tc>
          <w:tcPr>
            <w:tcW w:type="dxa" w:w="1440"/>
          </w:tcPr>
          <w:p>
            <w:r>
              <w:t>4.53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Clorinda</w:t>
            </w:r>
          </w:p>
        </w:tc>
      </w:tr>
      <w:tr>
        <w:tc>
          <w:tcPr>
            <w:tcW w:type="dxa" w:w="1440"/>
          </w:tcPr>
          <w:p>
            <w:r>
              <w:t>EX-2025-84868850-   -APN-SDYME#ENACOM</w:t>
            </w:r>
          </w:p>
        </w:tc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4.49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Sarmiento</w:t>
            </w:r>
          </w:p>
        </w:tc>
      </w:tr>
      <w:tr>
        <w:tc>
          <w:tcPr>
            <w:tcW w:type="dxa" w:w="1440"/>
          </w:tcPr>
          <w:p>
            <w:r>
              <w:t>EX-2025-89176377--APN-SDYME#ENACOM</w:t>
            </w:r>
          </w:p>
        </w:tc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4.41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Clodomira</w:t>
            </w:r>
          </w:p>
        </w:tc>
      </w:tr>
      <w:tr>
        <w:tc>
          <w:tcPr>
            <w:tcW w:type="dxa" w:w="1440"/>
          </w:tcPr>
          <w:p>
            <w:r>
              <w:t>EX-2025-98758225- -APN-SDYME#ENACOM</w:t>
            </w:r>
          </w:p>
        </w:tc>
        <w:tc>
          <w:tcPr>
            <w:tcW w:type="dxa" w:w="1440"/>
          </w:tcPr>
          <w:p>
            <w:r>
              <w:t>3528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Plaza Huincul</w:t>
            </w:r>
          </w:p>
        </w:tc>
      </w:tr>
      <w:tr>
        <w:tc>
          <w:tcPr>
            <w:tcW w:type="dxa" w:w="1440"/>
          </w:tcPr>
          <w:p>
            <w:r>
              <w:t>EX-2025-131051162- -APN-SDYME#ENACOM</w:t>
            </w:r>
          </w:p>
        </w:tc>
        <w:tc>
          <w:tcPr>
            <w:tcW w:type="dxa" w:w="1440"/>
          </w:tcPr>
          <w:p>
            <w:r>
              <w:t>1038</w:t>
            </w:r>
          </w:p>
        </w:tc>
        <w:tc>
          <w:tcPr>
            <w:tcW w:type="dxa" w:w="1440"/>
          </w:tcPr>
          <w:p>
            <w:r>
              <w:t>4.37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Lorenzo</w:t>
            </w:r>
          </w:p>
        </w:tc>
      </w:tr>
      <w:tr>
        <w:tc>
          <w:tcPr>
            <w:tcW w:type="dxa" w:w="1440"/>
          </w:tcPr>
          <w:p>
            <w:r>
              <w:t>EX-2025-44888902- -APNSDYME# ENACOM</w:t>
            </w:r>
          </w:p>
        </w:tc>
        <w:tc>
          <w:tcPr>
            <w:tcW w:type="dxa" w:w="1440"/>
          </w:tcPr>
          <w:p>
            <w:r>
              <w:t>3469</w:t>
            </w:r>
          </w:p>
        </w:tc>
        <w:tc>
          <w:tcPr>
            <w:tcW w:type="dxa" w:w="1440"/>
          </w:tcPr>
          <w:p>
            <w:r>
              <w:t>4.32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Las Heras</w:t>
            </w:r>
          </w:p>
        </w:tc>
      </w:tr>
      <w:tr>
        <w:tc>
          <w:tcPr>
            <w:tcW w:type="dxa" w:w="1440"/>
          </w:tcPr>
          <w:p>
            <w:r>
              <w:t>EX-2025-39976650-   -APN-SDYME#ENACOM</w:t>
            </w:r>
          </w:p>
        </w:tc>
        <w:tc>
          <w:tcPr>
            <w:tcW w:type="dxa" w:w="1440"/>
          </w:tcPr>
          <w:p>
            <w:r>
              <w:t>1234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Saldán</w:t>
            </w:r>
          </w:p>
        </w:tc>
      </w:tr>
      <w:tr>
        <w:tc>
          <w:tcPr>
            <w:tcW w:type="dxa" w:w="1440"/>
          </w:tcPr>
          <w:p>
            <w:r>
              <w:t>EX-2025-126320017- -APN-SDYME#ENACOM</w:t>
            </w:r>
          </w:p>
        </w:tc>
        <w:tc>
          <w:tcPr>
            <w:tcW w:type="dxa" w:w="1440"/>
          </w:tcPr>
          <w:p>
            <w:r>
              <w:t>808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El Carmen</w:t>
            </w:r>
          </w:p>
        </w:tc>
      </w:tr>
      <w:tr>
        <w:tc>
          <w:tcPr>
            <w:tcW w:type="dxa" w:w="1440"/>
          </w:tcPr>
          <w:p>
            <w:r>
              <w:t>EX-2025-33150525-   -APN-SDYME#ENACOM</w:t>
            </w:r>
          </w:p>
        </w:tc>
        <w:tc>
          <w:tcPr>
            <w:tcW w:type="dxa" w:w="1440"/>
          </w:tcPr>
          <w:p>
            <w:r>
              <w:t>260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Pablo de Reyes</w:t>
            </w:r>
          </w:p>
        </w:tc>
      </w:tr>
      <w:tr>
        <w:tc>
          <w:tcPr>
            <w:tcW w:type="dxa" w:w="1440"/>
          </w:tcPr>
          <w:p>
            <w:r>
              <w:t>EX-2025-110882011- -APN-SDYME#ENACOM</w:t>
            </w:r>
          </w:p>
        </w:tc>
        <w:tc>
          <w:tcPr>
            <w:tcW w:type="dxa" w:w="1440"/>
          </w:tcPr>
          <w:p>
            <w:r>
              <w:t>3350</w:t>
            </w:r>
          </w:p>
        </w:tc>
        <w:tc>
          <w:tcPr>
            <w:tcW w:type="dxa" w:w="1440"/>
          </w:tcPr>
          <w:p>
            <w:r>
              <w:t>4.21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Toay</w:t>
            </w:r>
          </w:p>
        </w:tc>
      </w:tr>
      <w:tr>
        <w:tc>
          <w:tcPr>
            <w:tcW w:type="dxa" w:w="1440"/>
          </w:tcPr>
          <w:p>
            <w:r>
              <w:t>EX-2025-121244326- -APN-SDYME#ENACOM</w:t>
            </w:r>
          </w:p>
        </w:tc>
        <w:tc>
          <w:tcPr>
            <w:tcW w:type="dxa" w:w="1440"/>
          </w:tcPr>
          <w:p>
            <w:r>
              <w:t>616</w:t>
            </w:r>
          </w:p>
        </w:tc>
        <w:tc>
          <w:tcPr>
            <w:tcW w:type="dxa" w:w="1440"/>
          </w:tcPr>
          <w:p>
            <w:r>
              <w:t>4.18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El Volcán</w:t>
            </w:r>
          </w:p>
        </w:tc>
      </w:tr>
      <w:tr>
        <w:tc>
          <w:tcPr>
            <w:tcW w:type="dxa" w:w="1440"/>
          </w:tcPr>
          <w:p>
            <w:r>
              <w:t>EX-2025-120781390- -APN-SDYME#ENACOM</w:t>
            </w:r>
          </w:p>
        </w:tc>
        <w:tc>
          <w:tcPr>
            <w:tcW w:type="dxa" w:w="1440"/>
          </w:tcPr>
          <w:p>
            <w:r>
              <w:t>1475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Juan B. Alberdi</w:t>
            </w:r>
          </w:p>
        </w:tc>
      </w:tr>
      <w:tr>
        <w:tc>
          <w:tcPr>
            <w:tcW w:type="dxa" w:w="1440"/>
          </w:tcPr>
          <w:p>
            <w:r>
              <w:t>EX-2025-03303874-   -APN-SDYME#ENACOM</w:t>
            </w:r>
          </w:p>
        </w:tc>
        <w:tc>
          <w:tcPr>
            <w:tcW w:type="dxa" w:w="1440"/>
          </w:tcPr>
          <w:p>
            <w:r>
              <w:t>882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Guiñazu</w:t>
            </w:r>
          </w:p>
        </w:tc>
      </w:tr>
      <w:tr>
        <w:tc>
          <w:tcPr>
            <w:tcW w:type="dxa" w:w="1440"/>
          </w:tcPr>
          <w:p>
            <w:r>
              <w:t>EX-2025-131051325- -APN-SDYME#ENACOM</w:t>
            </w:r>
          </w:p>
        </w:tc>
        <w:tc>
          <w:tcPr>
            <w:tcW w:type="dxa" w:w="1440"/>
          </w:tcPr>
          <w:p>
            <w:r>
              <w:t>1184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Rosario de Lerma</w:t>
            </w:r>
          </w:p>
        </w:tc>
      </w:tr>
      <w:tr>
        <w:tc>
          <w:tcPr>
            <w:tcW w:type="dxa" w:w="1440"/>
          </w:tcPr>
          <w:p>
            <w:r>
              <w:t>EX-2025-112290585- -APN-SDYME#ENACOM</w:t>
            </w:r>
          </w:p>
        </w:tc>
        <w:tc>
          <w:tcPr>
            <w:tcW w:type="dxa" w:w="1440"/>
          </w:tcPr>
          <w:p>
            <w:r>
              <w:t>478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Costa Sacate</w:t>
            </w:r>
          </w:p>
        </w:tc>
      </w:tr>
      <w:tr>
        <w:tc>
          <w:tcPr>
            <w:tcW w:type="dxa" w:w="1440"/>
          </w:tcPr>
          <w:p>
            <w:r>
              <w:t>EX-2025-99682221- -APN-SDYME#ENACOM</w:t>
            </w:r>
          </w:p>
        </w:tc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Medanitos</w:t>
            </w:r>
          </w:p>
        </w:tc>
      </w:tr>
      <w:tr>
        <w:tc>
          <w:tcPr>
            <w:tcW w:type="dxa" w:w="1440"/>
          </w:tcPr>
          <w:p>
            <w:r>
              <w:t>EX-2025-02492607-   -APN-SDYME#ENACOM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Estación Colonia Tirolesa</w:t>
            </w:r>
          </w:p>
        </w:tc>
      </w:tr>
      <w:tr>
        <w:tc>
          <w:tcPr>
            <w:tcW w:type="dxa" w:w="1440"/>
          </w:tcPr>
          <w:p>
            <w:r>
              <w:t>EX-2025-121037767- -APN-SDYME#ENACOM</w:t>
            </w:r>
          </w:p>
        </w:tc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Colombres</w:t>
            </w:r>
          </w:p>
        </w:tc>
      </w:tr>
      <w:tr>
        <w:tc>
          <w:tcPr>
            <w:tcW w:type="dxa" w:w="1440"/>
          </w:tcPr>
          <w:p>
            <w:r>
              <w:t>EX-2025-50007984-   -APN-SDYME#ENACOM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4.02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Falda del Carmen</w:t>
            </w:r>
          </w:p>
        </w:tc>
      </w:tr>
      <w:tr>
        <w:tc>
          <w:tcPr>
            <w:tcW w:type="dxa" w:w="1440"/>
          </w:tcPr>
          <w:p>
            <w:r>
              <w:t>EX-2025-121037830- -APN-SDYME#ENACOM</w:t>
            </w:r>
          </w:p>
        </w:tc>
        <w:tc>
          <w:tcPr>
            <w:tcW w:type="dxa" w:w="1440"/>
          </w:tcPr>
          <w:p>
            <w:r>
              <w:t>363</w:t>
            </w:r>
          </w:p>
        </w:tc>
        <w:tc>
          <w:tcPr>
            <w:tcW w:type="dxa" w:w="1440"/>
          </w:tcPr>
          <w:p>
            <w:r>
              <w:t>3.99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Estación Aráoz</w:t>
            </w:r>
          </w:p>
        </w:tc>
      </w:tr>
      <w:tr>
        <w:tc>
          <w:tcPr>
            <w:tcW w:type="dxa" w:w="1440"/>
          </w:tcPr>
          <w:p>
            <w:r>
              <w:t>EX-2025-121047910- -APN-SDYME#ENACOM</w:t>
            </w:r>
          </w:p>
        </w:tc>
        <w:tc>
          <w:tcPr>
            <w:tcW w:type="dxa" w:w="1440"/>
          </w:tcPr>
          <w:p>
            <w:r>
              <w:t>627</w:t>
            </w:r>
          </w:p>
        </w:tc>
        <w:tc>
          <w:tcPr>
            <w:tcW w:type="dxa" w:w="1440"/>
          </w:tcPr>
          <w:p>
            <w:r>
              <w:t>3.94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Ranchillos</w:t>
            </w:r>
          </w:p>
        </w:tc>
      </w:tr>
      <w:tr>
        <w:tc>
          <w:tcPr>
            <w:tcW w:type="dxa" w:w="1440"/>
          </w:tcPr>
          <w:p>
            <w:r>
              <w:t>EX-2025-89133651- -APN-SDYME#ENACOM</w:t>
            </w:r>
          </w:p>
        </w:tc>
        <w:tc>
          <w:tcPr>
            <w:tcW w:type="dxa" w:w="1440"/>
          </w:tcPr>
          <w:p>
            <w:r>
              <w:t>594</w:t>
            </w:r>
          </w:p>
        </w:tc>
        <w:tc>
          <w:tcPr>
            <w:tcW w:type="dxa" w:w="1440"/>
          </w:tcPr>
          <w:p>
            <w:r>
              <w:t>3.92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Nueva Esperanza</w:t>
            </w:r>
          </w:p>
        </w:tc>
      </w:tr>
      <w:tr>
        <w:tc>
          <w:tcPr>
            <w:tcW w:type="dxa" w:w="1440"/>
          </w:tcPr>
          <w:p>
            <w:r>
              <w:t>EX-2025-112273353- -APN-SDYME#ENACOM</w:t>
            </w:r>
          </w:p>
        </w:tc>
        <w:tc>
          <w:tcPr>
            <w:tcW w:type="dxa" w:w="1440"/>
          </w:tcPr>
          <w:p>
            <w:r>
              <w:t>878</w:t>
            </w:r>
          </w:p>
        </w:tc>
        <w:tc>
          <w:tcPr>
            <w:tcW w:type="dxa" w:w="1440"/>
          </w:tcPr>
          <w:p>
            <w:r>
              <w:t>3.87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Toledo</w:t>
            </w:r>
          </w:p>
        </w:tc>
      </w:tr>
      <w:tr>
        <w:tc>
          <w:tcPr>
            <w:tcW w:type="dxa" w:w="1440"/>
          </w:tcPr>
          <w:p>
            <w:r>
              <w:t>EX-2025-88587747- -APN-SDYME#ENACOM</w:t>
            </w:r>
          </w:p>
        </w:tc>
        <w:tc>
          <w:tcPr>
            <w:tcW w:type="dxa" w:w="1440"/>
          </w:tcPr>
          <w:p>
            <w:r>
              <w:t>523</w:t>
            </w:r>
          </w:p>
        </w:tc>
        <w:tc>
          <w:tcPr>
            <w:tcW w:type="dxa" w:w="1440"/>
          </w:tcPr>
          <w:p>
            <w:r>
              <w:t>3.83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Lozano</w:t>
            </w:r>
          </w:p>
        </w:tc>
      </w:tr>
      <w:tr>
        <w:tc>
          <w:tcPr>
            <w:tcW w:type="dxa" w:w="1440"/>
          </w:tcPr>
          <w:p>
            <w:r>
              <w:t>EX-2025-88573971- -APN-SDYME#ENACOM</w:t>
            </w:r>
          </w:p>
        </w:tc>
        <w:tc>
          <w:tcPr>
            <w:tcW w:type="dxa" w:w="1440"/>
          </w:tcPr>
          <w:p>
            <w:r>
              <w:t>501</w:t>
            </w:r>
          </w:p>
        </w:tc>
        <w:tc>
          <w:tcPr>
            <w:tcW w:type="dxa" w:w="1440"/>
          </w:tcPr>
          <w:p>
            <w:r>
              <w:t>3.81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Hipólito Yrigoyen</w:t>
            </w:r>
          </w:p>
        </w:tc>
      </w:tr>
      <w:tr>
        <w:tc>
          <w:tcPr>
            <w:tcW w:type="dxa" w:w="1440"/>
          </w:tcPr>
          <w:p>
            <w:r>
              <w:t>EX-2025-120766328-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3.74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Lavalle</w:t>
            </w:r>
          </w:p>
        </w:tc>
      </w:tr>
      <w:tr>
        <w:tc>
          <w:tcPr>
            <w:tcW w:type="dxa" w:w="1440"/>
          </w:tcPr>
          <w:p>
            <w:r>
              <w:t>EX-2025-137790450- -APN-SDYME#ENACOM</w:t>
            </w:r>
          </w:p>
        </w:tc>
        <w:tc>
          <w:tcPr>
            <w:tcW w:type="dxa" w:w="1440"/>
          </w:tcPr>
          <w:p>
            <w:r>
              <w:t>2109</w:t>
            </w:r>
          </w:p>
        </w:tc>
        <w:tc>
          <w:tcPr>
            <w:tcW w:type="dxa" w:w="1440"/>
          </w:tcPr>
          <w:p>
            <w:r>
              <w:t>3.73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Aguilares</w:t>
            </w:r>
          </w:p>
        </w:tc>
      </w:tr>
      <w:tr>
        <w:tc>
          <w:tcPr>
            <w:tcW w:type="dxa" w:w="1440"/>
          </w:tcPr>
          <w:p>
            <w:r>
              <w:t>EX-2025-120790973- -APN-SDYME#ENACOM</w:t>
            </w:r>
          </w:p>
        </w:tc>
        <w:tc>
          <w:tcPr>
            <w:tcW w:type="dxa" w:w="1440"/>
          </w:tcPr>
          <w:p>
            <w:r>
              <w:t>345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Tapso</w:t>
            </w:r>
          </w:p>
        </w:tc>
      </w:tr>
      <w:tr>
        <w:tc>
          <w:tcPr>
            <w:tcW w:type="dxa" w:w="1440"/>
          </w:tcPr>
          <w:p>
            <w:r>
              <w:t>EX-2025-120467381- -APN-SDYME#ENACOM</w:t>
            </w:r>
          </w:p>
        </w:tc>
        <w:tc>
          <w:tcPr>
            <w:tcW w:type="dxa" w:w="1440"/>
          </w:tcPr>
          <w:p>
            <w:r>
              <w:t>504</w:t>
            </w:r>
          </w:p>
        </w:tc>
        <w:tc>
          <w:tcPr>
            <w:tcW w:type="dxa" w:w="1440"/>
          </w:tcPr>
          <w:p>
            <w:r>
              <w:t>3.52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Villa de Trancas</w:t>
            </w:r>
          </w:p>
        </w:tc>
      </w:tr>
      <w:tr>
        <w:tc>
          <w:tcPr>
            <w:tcW w:type="dxa" w:w="1440"/>
          </w:tcPr>
          <w:p>
            <w:r>
              <w:t>EX-2025-84870290-   -APN-SDYME#ENACOM</w:t>
            </w:r>
          </w:p>
        </w:tc>
        <w:tc>
          <w:tcPr>
            <w:tcW w:type="dxa" w:w="1440"/>
          </w:tcPr>
          <w:p>
            <w:r>
              <w:t>651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Sebastián Elcano</w:t>
            </w:r>
          </w:p>
        </w:tc>
      </w:tr>
      <w:tr>
        <w:tc>
          <w:tcPr>
            <w:tcW w:type="dxa" w:w="1440"/>
          </w:tcPr>
          <w:p>
            <w:r>
              <w:t>EX-2025-119391832- -APN-SDYME#ENACOM</w:t>
            </w:r>
          </w:p>
        </w:tc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 Puerta</w:t>
            </w:r>
          </w:p>
        </w:tc>
      </w:tr>
      <w:tr>
        <w:tc>
          <w:tcPr>
            <w:tcW w:type="dxa" w:w="1440"/>
          </w:tcPr>
          <w:p>
            <w:r>
              <w:t>EX-2025-120775520- -APN-SDYME#ENACOM</w:t>
            </w:r>
          </w:p>
        </w:tc>
        <w:tc>
          <w:tcPr>
            <w:tcW w:type="dxa" w:w="1440"/>
          </w:tcPr>
          <w:p>
            <w:r>
              <w:t>860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 Cocha</w:t>
            </w:r>
          </w:p>
        </w:tc>
      </w:tr>
      <w:tr>
        <w:tc>
          <w:tcPr>
            <w:tcW w:type="dxa" w:w="1440"/>
          </w:tcPr>
          <w:p>
            <w:r>
              <w:t>EX-2025-73253915-   -APN-SDYME#ENACOM</w:t>
            </w:r>
          </w:p>
        </w:tc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Las Breñas</w:t>
            </w:r>
          </w:p>
        </w:tc>
      </w:tr>
      <w:tr>
        <w:tc>
          <w:tcPr>
            <w:tcW w:type="dxa" w:w="1440"/>
          </w:tcPr>
          <w:p>
            <w:r>
              <w:t>EX-2025-14455707-   -APN-SDYME#ENACOM</w:t>
            </w:r>
          </w:p>
        </w:tc>
        <w:tc>
          <w:tcPr>
            <w:tcW w:type="dxa" w:w="1440"/>
          </w:tcPr>
          <w:p>
            <w:r>
              <w:t>517</w:t>
            </w:r>
          </w:p>
        </w:tc>
        <w:tc>
          <w:tcPr>
            <w:tcW w:type="dxa" w:w="1440"/>
          </w:tcPr>
          <w:p>
            <w:r>
              <w:t>3.47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Bouwer</w:t>
            </w:r>
          </w:p>
        </w:tc>
      </w:tr>
      <w:tr>
        <w:tc>
          <w:tcPr>
            <w:tcW w:type="dxa" w:w="1440"/>
          </w:tcPr>
          <w:p>
            <w:r>
              <w:t>EX-2025-26350283- -APNSDYME# ENACOM</w:t>
            </w:r>
          </w:p>
        </w:tc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3.46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28 de Noviembre</w:t>
            </w:r>
          </w:p>
        </w:tc>
      </w:tr>
      <w:tr>
        <w:tc>
          <w:tcPr>
            <w:tcW w:type="dxa" w:w="1440"/>
          </w:tcPr>
          <w:p>
            <w:r>
              <w:t>EX-2025-131034202- -APN-SDYME#ENACOM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3.44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Campo Quijano</w:t>
            </w:r>
          </w:p>
        </w:tc>
      </w:tr>
      <w:tr>
        <w:tc>
          <w:tcPr>
            <w:tcW w:type="dxa" w:w="1440"/>
          </w:tcPr>
          <w:p>
            <w:r>
              <w:t>EX-2025-130651825- -APN-SDYME#ENACOM</w:t>
            </w:r>
          </w:p>
        </w:tc>
        <w:tc>
          <w:tcPr>
            <w:tcW w:type="dxa" w:w="1440"/>
          </w:tcPr>
          <w:p>
            <w:r>
              <w:t>1523</w:t>
            </w:r>
          </w:p>
        </w:tc>
        <w:tc>
          <w:tcPr>
            <w:tcW w:type="dxa" w:w="1440"/>
          </w:tcPr>
          <w:p>
            <w:r>
              <w:t>3.43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Winifreda</w:t>
            </w:r>
          </w:p>
        </w:tc>
      </w:tr>
      <w:tr>
        <w:tc>
          <w:tcPr>
            <w:tcW w:type="dxa" w:w="1440"/>
          </w:tcPr>
          <w:p>
            <w:r>
              <w:t>EX-2025-107283514- -APNSDYME# ENACOM</w:t>
            </w:r>
          </w:p>
        </w:tc>
        <w:tc>
          <w:tcPr>
            <w:tcW w:type="dxa" w:w="1440"/>
          </w:tcPr>
          <w:p>
            <w:r>
              <w:t>946</w:t>
            </w:r>
          </w:p>
        </w:tc>
        <w:tc>
          <w:tcPr>
            <w:tcW w:type="dxa" w:w="1440"/>
          </w:tcPr>
          <w:p>
            <w:r>
              <w:t>3.42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Epuyen</w:t>
            </w:r>
          </w:p>
        </w:tc>
      </w:tr>
      <w:tr>
        <w:tc>
          <w:tcPr>
            <w:tcW w:type="dxa" w:w="1440"/>
          </w:tcPr>
          <w:p>
            <w:r>
              <w:t>EX-2025-31304003-   -APN-SDYME#ENACOM</w:t>
            </w:r>
          </w:p>
        </w:tc>
        <w:tc>
          <w:tcPr>
            <w:tcW w:type="dxa" w:w="1440"/>
          </w:tcPr>
          <w:p>
            <w:r>
              <w:t>605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Arroyo Cabral</w:t>
            </w:r>
          </w:p>
        </w:tc>
      </w:tr>
      <w:tr>
        <w:tc>
          <w:tcPr>
            <w:tcW w:type="dxa" w:w="1440"/>
          </w:tcPr>
          <w:p>
            <w:r>
              <w:t>EX-2025-88574071- -APN-SDYME#ENACOM</w:t>
            </w:r>
          </w:p>
        </w:tc>
        <w:tc>
          <w:tcPr>
            <w:tcW w:type="dxa" w:w="1440"/>
          </w:tcPr>
          <w:p>
            <w:r>
              <w:t>739</w:t>
            </w:r>
          </w:p>
        </w:tc>
        <w:tc>
          <w:tcPr>
            <w:tcW w:type="dxa" w:w="1440"/>
          </w:tcPr>
          <w:p>
            <w:r>
              <w:t>3.39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General Enrique Mosconi</w:t>
            </w:r>
          </w:p>
        </w:tc>
      </w:tr>
      <w:tr>
        <w:tc>
          <w:tcPr>
            <w:tcW w:type="dxa" w:w="1440"/>
          </w:tcPr>
          <w:p>
            <w:r>
              <w:t>EX-2025-16467878-   -APN-SDYME#ENACOM</w:t>
            </w:r>
          </w:p>
        </w:tc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3.37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Mi granja</w:t>
            </w:r>
          </w:p>
        </w:tc>
      </w:tr>
      <w:tr>
        <w:tc>
          <w:tcPr>
            <w:tcW w:type="dxa" w:w="1440"/>
          </w:tcPr>
          <w:p>
            <w:r>
              <w:t>EX-2025-125307861- -APN-SDYME#ENACOM</w:t>
            </w:r>
          </w:p>
        </w:tc>
        <w:tc>
          <w:tcPr>
            <w:tcW w:type="dxa" w:w="1440"/>
          </w:tcPr>
          <w:p>
            <w:r>
              <w:t>578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Cachi</w:t>
            </w:r>
          </w:p>
        </w:tc>
      </w:tr>
      <w:tr>
        <w:tc>
          <w:tcPr>
            <w:tcW w:type="dxa" w:w="1440"/>
          </w:tcPr>
          <w:p>
            <w:r>
              <w:t>EX-2025-64176485- -APN-SDYME#ENACOM</w:t>
            </w:r>
          </w:p>
        </w:tc>
        <w:tc>
          <w:tcPr>
            <w:tcW w:type="dxa" w:w="1440"/>
          </w:tcPr>
          <w:p>
            <w:r>
              <w:t>604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Humberto Primo</w:t>
            </w:r>
          </w:p>
        </w:tc>
      </w:tr>
      <w:tr>
        <w:tc>
          <w:tcPr>
            <w:tcW w:type="dxa" w:w="1440"/>
          </w:tcPr>
          <w:p>
            <w:r>
              <w:t>EX-2025-73253720-   -APN-SDYME#ENACOM</w:t>
            </w:r>
          </w:p>
        </w:tc>
        <w:tc>
          <w:tcPr>
            <w:tcW w:type="dxa" w:w="1440"/>
          </w:tcPr>
          <w:p>
            <w:r>
              <w:t>794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Machagai</w:t>
            </w:r>
          </w:p>
        </w:tc>
      </w:tr>
      <w:tr>
        <w:tc>
          <w:tcPr>
            <w:tcW w:type="dxa" w:w="1440"/>
          </w:tcPr>
          <w:p>
            <w:r>
              <w:t>EX-2025-86907684- -APNSDYME# ENACOM</w:t>
            </w:r>
          </w:p>
        </w:tc>
        <w:tc>
          <w:tcPr>
            <w:tcW w:type="dxa" w:w="1440"/>
          </w:tcPr>
          <w:p>
            <w:r>
              <w:t>1147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Gaiman</w:t>
            </w:r>
          </w:p>
        </w:tc>
      </w:tr>
      <w:tr>
        <w:tc>
          <w:tcPr>
            <w:tcW w:type="dxa" w:w="1440"/>
          </w:tcPr>
          <w:p>
            <w:r>
              <w:t>EX-2025-84870182-   -APN-SDYME#ENACOM</w:t>
            </w:r>
          </w:p>
        </w:tc>
        <w:tc>
          <w:tcPr>
            <w:tcW w:type="dxa" w:w="1440"/>
          </w:tcPr>
          <w:p>
            <w:r>
              <w:t>1071</w:t>
            </w:r>
          </w:p>
        </w:tc>
        <w:tc>
          <w:tcPr>
            <w:tcW w:type="dxa" w:w="1440"/>
          </w:tcPr>
          <w:p>
            <w:r>
              <w:t>3.32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José de la Dormida</w:t>
            </w:r>
          </w:p>
        </w:tc>
      </w:tr>
      <w:tr>
        <w:tc>
          <w:tcPr>
            <w:tcW w:type="dxa" w:w="1440"/>
          </w:tcPr>
          <w:p>
            <w:r>
              <w:t>EX-2025-99682987- -APN-SDYME#ENACOM</w:t>
            </w:r>
          </w:p>
        </w:tc>
        <w:tc>
          <w:tcPr>
            <w:tcW w:type="dxa" w:w="1440"/>
          </w:tcPr>
          <w:p>
            <w:r>
              <w:t>703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Fiambalá</w:t>
            </w:r>
          </w:p>
        </w:tc>
      </w:tr>
      <w:tr>
        <w:tc>
          <w:tcPr>
            <w:tcW w:type="dxa" w:w="1440"/>
          </w:tcPr>
          <w:p>
            <w:r>
              <w:t>EX-2025-121047975- -APN-SDYME#ENACOM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3.30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Santa Lucía</w:t>
            </w:r>
          </w:p>
        </w:tc>
      </w:tr>
      <w:tr>
        <w:tc>
          <w:tcPr>
            <w:tcW w:type="dxa" w:w="1440"/>
          </w:tcPr>
          <w:p>
            <w:r>
              <w:t>EX-2025-50120552-   -APN-SDYME#ENACOM</w:t>
            </w:r>
          </w:p>
        </w:tc>
        <w:tc>
          <w:tcPr>
            <w:tcW w:type="dxa" w:w="1440"/>
          </w:tcPr>
          <w:p>
            <w:r>
              <w:t>1447</w:t>
            </w:r>
          </w:p>
        </w:tc>
        <w:tc>
          <w:tcPr>
            <w:tcW w:type="dxa" w:w="1440"/>
          </w:tcPr>
          <w:p>
            <w:r>
              <w:t>3.29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Agua de Oro</w:t>
            </w:r>
          </w:p>
        </w:tc>
      </w:tr>
      <w:tr>
        <w:tc>
          <w:tcPr>
            <w:tcW w:type="dxa" w:w="1440"/>
          </w:tcPr>
          <w:p>
            <w:r>
              <w:t>EX-2025-20200350-   -APN-SDYME#ENACOM</w:t>
            </w:r>
          </w:p>
        </w:tc>
        <w:tc>
          <w:tcPr>
            <w:tcW w:type="dxa" w:w="1440"/>
          </w:tcPr>
          <w:p>
            <w:r>
              <w:t>2144</w:t>
            </w:r>
          </w:p>
        </w:tc>
        <w:tc>
          <w:tcPr>
            <w:tcW w:type="dxa" w:w="1440"/>
          </w:tcPr>
          <w:p>
            <w:r>
              <w:t>3.28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Las Lajas</w:t>
            </w:r>
          </w:p>
        </w:tc>
      </w:tr>
      <w:tr>
        <w:tc>
          <w:tcPr>
            <w:tcW w:type="dxa" w:w="1440"/>
          </w:tcPr>
          <w:p>
            <w:r>
              <w:t>EX-2025-119351751- -APN-SDYME#ENACOM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3.27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Colonia Nueva Coneta</w:t>
            </w:r>
          </w:p>
        </w:tc>
      </w:tr>
      <w:tr>
        <w:tc>
          <w:tcPr>
            <w:tcW w:type="dxa" w:w="1440"/>
          </w:tcPr>
          <w:p>
            <w:r>
              <w:t>EX-2025-120764979- -APN-SDYME#ENACOM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3.25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Choya</w:t>
            </w:r>
          </w:p>
        </w:tc>
      </w:tr>
      <w:tr>
        <w:tc>
          <w:tcPr>
            <w:tcW w:type="dxa" w:w="1440"/>
          </w:tcPr>
          <w:p>
            <w:r>
              <w:t>EX-2025-30816167-   -APN-SDYME#ENACOM</w:t>
            </w:r>
          </w:p>
        </w:tc>
        <w:tc>
          <w:tcPr>
            <w:tcW w:type="dxa" w:w="1440"/>
          </w:tcPr>
          <w:p>
            <w:r>
              <w:t>998</w:t>
            </w:r>
          </w:p>
        </w:tc>
        <w:tc>
          <w:tcPr>
            <w:tcW w:type="dxa" w:w="1440"/>
          </w:tcPr>
          <w:p>
            <w:r>
              <w:t>3.23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Ballesteros</w:t>
            </w:r>
          </w:p>
        </w:tc>
      </w:tr>
      <w:tr>
        <w:tc>
          <w:tcPr>
            <w:tcW w:type="dxa" w:w="1440"/>
          </w:tcPr>
          <w:p>
            <w:r>
              <w:t>EX-2025-57494683-   -APN-SDYME#ENACOM</w:t>
            </w:r>
          </w:p>
        </w:tc>
        <w:tc>
          <w:tcPr>
            <w:tcW w:type="dxa" w:w="1440"/>
          </w:tcPr>
          <w:p>
            <w:r>
              <w:t>2878</w:t>
            </w:r>
          </w:p>
        </w:tc>
        <w:tc>
          <w:tcPr>
            <w:tcW w:type="dxa" w:w="1440"/>
          </w:tcPr>
          <w:p>
            <w:r>
              <w:t>3.21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Rada Tilly</w:t>
            </w:r>
          </w:p>
        </w:tc>
      </w:tr>
      <w:tr>
        <w:tc>
          <w:tcPr>
            <w:tcW w:type="dxa" w:w="1440"/>
          </w:tcPr>
          <w:p>
            <w:r>
              <w:t>EX-2025-97797640-   -APN-SDYME#ENACOM</w:t>
            </w:r>
          </w:p>
        </w:tc>
        <w:tc>
          <w:tcPr>
            <w:tcW w:type="dxa" w:w="1440"/>
          </w:tcPr>
          <w:p>
            <w:r>
              <w:t>865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Presidencia de la Plaza</w:t>
            </w:r>
          </w:p>
        </w:tc>
      </w:tr>
      <w:tr>
        <w:tc>
          <w:tcPr>
            <w:tcW w:type="dxa" w:w="1440"/>
          </w:tcPr>
          <w:p>
            <w:r>
              <w:t>EX-2025-89166126- -APN-SDYME#ENACOM</w:t>
            </w:r>
          </w:p>
        </w:tc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Villa Atamisqui</w:t>
            </w:r>
          </w:p>
        </w:tc>
      </w:tr>
      <w:tr>
        <w:tc>
          <w:tcPr>
            <w:tcW w:type="dxa" w:w="1440"/>
          </w:tcPr>
          <w:p>
            <w:r>
              <w:t>EX-2025-89175981- -APN-SDYME#ENACOM</w:t>
            </w:r>
          </w:p>
        </w:tc>
        <w:tc>
          <w:tcPr>
            <w:tcW w:type="dxa" w:w="1440"/>
          </w:tcPr>
          <w:p>
            <w:r>
              <w:t>584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Garza</w:t>
            </w:r>
          </w:p>
        </w:tc>
      </w:tr>
      <w:tr>
        <w:tc>
          <w:tcPr>
            <w:tcW w:type="dxa" w:w="1440"/>
          </w:tcPr>
          <w:p>
            <w:r>
              <w:t>EX-2025-125310118- -APN-SDYME#ENACOM</w:t>
            </w:r>
          </w:p>
        </w:tc>
        <w:tc>
          <w:tcPr>
            <w:tcW w:type="dxa" w:w="1440"/>
          </w:tcPr>
          <w:p>
            <w:r>
              <w:t>782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Antonio de los Cobres</w:t>
            </w:r>
          </w:p>
        </w:tc>
      </w:tr>
      <w:tr>
        <w:tc>
          <w:tcPr>
            <w:tcW w:type="dxa" w:w="1440"/>
          </w:tcPr>
          <w:p>
            <w:r>
              <w:t>EX-2025-88574245- -APN-SDYME#ENACOM</w:t>
            </w:r>
          </w:p>
        </w:tc>
        <w:tc>
          <w:tcPr>
            <w:tcW w:type="dxa" w:w="1440"/>
          </w:tcPr>
          <w:p>
            <w:r>
              <w:t>755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Aguaray</w:t>
            </w:r>
          </w:p>
        </w:tc>
      </w:tr>
      <w:tr>
        <w:tc>
          <w:tcPr>
            <w:tcW w:type="dxa" w:w="1440"/>
          </w:tcPr>
          <w:p>
            <w:r>
              <w:t>EX-2025-73252434-   -APN-SDYME#ENACOM</w:t>
            </w:r>
          </w:p>
        </w:tc>
        <w:tc>
          <w:tcPr>
            <w:tcW w:type="dxa" w:w="1440"/>
          </w:tcPr>
          <w:p>
            <w:r>
              <w:t>828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Paso de la Patria</w:t>
            </w:r>
          </w:p>
        </w:tc>
      </w:tr>
      <w:tr>
        <w:tc>
          <w:tcPr>
            <w:tcW w:type="dxa" w:w="1440"/>
          </w:tcPr>
          <w:p>
            <w:r>
              <w:t>EX-2025-14455909-   -APN-SDYME#ENACOM</w:t>
            </w:r>
          </w:p>
        </w:tc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Capilla de los Remedios</w:t>
            </w:r>
          </w:p>
        </w:tc>
      </w:tr>
      <w:tr>
        <w:tc>
          <w:tcPr>
            <w:tcW w:type="dxa" w:w="1440"/>
          </w:tcPr>
          <w:p>
            <w:r>
              <w:t>EX-2025-97797814-   -APN-SDYME#ENACOM</w:t>
            </w:r>
          </w:p>
        </w:tc>
        <w:tc>
          <w:tcPr>
            <w:tcW w:type="dxa" w:w="1440"/>
          </w:tcPr>
          <w:p>
            <w:r>
              <w:t>1404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Quitipili</w:t>
            </w:r>
          </w:p>
        </w:tc>
      </w:tr>
      <w:tr>
        <w:tc>
          <w:tcPr>
            <w:tcW w:type="dxa" w:w="1440"/>
          </w:tcPr>
          <w:p>
            <w:r>
              <w:t>EX-2025-02492718-   -APN-SDYME#ENACOM</w:t>
            </w:r>
          </w:p>
        </w:tc>
        <w:tc>
          <w:tcPr>
            <w:tcW w:type="dxa" w:w="1440"/>
          </w:tcPr>
          <w:p>
            <w:r>
              <w:t>1181</w:t>
            </w:r>
          </w:p>
        </w:tc>
        <w:tc>
          <w:tcPr>
            <w:tcW w:type="dxa" w:w="1440"/>
          </w:tcPr>
          <w:p>
            <w:r>
              <w:t>3.09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Colonia Tirolesa</w:t>
            </w:r>
          </w:p>
        </w:tc>
      </w:tr>
      <w:tr>
        <w:tc>
          <w:tcPr>
            <w:tcW w:type="dxa" w:w="1440"/>
          </w:tcPr>
          <w:p>
            <w:r>
              <w:t>EX-2025-89133359- -APN-SDYME#ENACOM</w:t>
            </w:r>
          </w:p>
        </w:tc>
        <w:tc>
          <w:tcPr>
            <w:tcW w:type="dxa" w:w="1440"/>
          </w:tcPr>
          <w:p>
            <w:r>
              <w:t>279</w:t>
            </w:r>
          </w:p>
        </w:tc>
        <w:tc>
          <w:tcPr>
            <w:tcW w:type="dxa" w:w="1440"/>
          </w:tcPr>
          <w:p>
            <w:r>
              <w:t>3.08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Bobadal</w:t>
            </w:r>
          </w:p>
        </w:tc>
      </w:tr>
      <w:tr>
        <w:tc>
          <w:tcPr>
            <w:tcW w:type="dxa" w:w="1440"/>
          </w:tcPr>
          <w:p>
            <w:r>
              <w:t>EX-2025-88588101- -APN-SDYME#ENACOM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3.07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León</w:t>
            </w:r>
          </w:p>
        </w:tc>
      </w:tr>
      <w:tr>
        <w:tc>
          <w:tcPr>
            <w:tcW w:type="dxa" w:w="1440"/>
          </w:tcPr>
          <w:p>
            <w:r>
              <w:t>EX-2025-03324339-   -APN-SDYME#ENACOM</w:t>
            </w:r>
          </w:p>
        </w:tc>
        <w:tc>
          <w:tcPr>
            <w:tcW w:type="dxa" w:w="1440"/>
          </w:tcPr>
          <w:p>
            <w:r>
              <w:t>447</w:t>
            </w:r>
          </w:p>
        </w:tc>
        <w:tc>
          <w:tcPr>
            <w:tcW w:type="dxa" w:w="1440"/>
          </w:tcPr>
          <w:p>
            <w:r>
              <w:t>3.05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General Paz</w:t>
            </w:r>
          </w:p>
        </w:tc>
      </w:tr>
      <w:tr>
        <w:tc>
          <w:tcPr>
            <w:tcW w:type="dxa" w:w="1440"/>
          </w:tcPr>
          <w:p>
            <w:r>
              <w:t>EX-2025-126323024- -APN-SDYME#ENACOM</w:t>
            </w:r>
          </w:p>
        </w:tc>
        <w:tc>
          <w:tcPr>
            <w:tcW w:type="dxa" w:w="1440"/>
          </w:tcPr>
          <w:p>
            <w:r>
              <w:t>359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Santa Clara</w:t>
            </w:r>
          </w:p>
        </w:tc>
      </w:tr>
      <w:tr>
        <w:tc>
          <w:tcPr>
            <w:tcW w:type="dxa" w:w="1440"/>
          </w:tcPr>
          <w:p>
            <w:r>
              <w:t>EX-2025-99682332- -APN-SDYME#ENACOM</w:t>
            </w:r>
          </w:p>
        </w:tc>
        <w:tc>
          <w:tcPr>
            <w:tcW w:type="dxa" w:w="1440"/>
          </w:tcPr>
          <w:p>
            <w:r>
              <w:t>653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Londres</w:t>
            </w:r>
          </w:p>
        </w:tc>
      </w:tr>
      <w:tr>
        <w:tc>
          <w:tcPr>
            <w:tcW w:type="dxa" w:w="1440"/>
          </w:tcPr>
          <w:p>
            <w:r>
              <w:t>EX-2025-126319642- -APN-SDYME#ENACOM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Aguas Calientes</w:t>
            </w:r>
          </w:p>
        </w:tc>
      </w:tr>
      <w:tr>
        <w:tc>
          <w:tcPr>
            <w:tcW w:type="dxa" w:w="1440"/>
          </w:tcPr>
          <w:p>
            <w:r>
              <w:t>EX-2025-112273244- -APN-SDYME#ENACOM</w:t>
            </w:r>
          </w:p>
        </w:tc>
        <w:tc>
          <w:tcPr>
            <w:tcW w:type="dxa" w:w="1440"/>
          </w:tcPr>
          <w:p>
            <w:r>
              <w:t>1240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Luque</w:t>
            </w:r>
          </w:p>
        </w:tc>
      </w:tr>
      <w:tr>
        <w:tc>
          <w:tcPr>
            <w:tcW w:type="dxa" w:w="1440"/>
          </w:tcPr>
          <w:p>
            <w:r>
              <w:t>EX-2025-38810953- -APN-SDYME#ENACOM</w:t>
            </w:r>
          </w:p>
        </w:tc>
        <w:tc>
          <w:tcPr>
            <w:tcW w:type="dxa" w:w="1440"/>
          </w:tcPr>
          <w:p>
            <w:r>
              <w:t>1185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Luján</w:t>
            </w:r>
          </w:p>
        </w:tc>
      </w:tr>
      <w:tr>
        <w:tc>
          <w:tcPr>
            <w:tcW w:type="dxa" w:w="1440"/>
          </w:tcPr>
          <w:p>
            <w:r>
              <w:t>EX-2025-84885013-   -APN-SDYME#ENACOM</w:t>
            </w:r>
          </w:p>
        </w:tc>
        <w:tc>
          <w:tcPr>
            <w:tcW w:type="dxa" w:w="1440"/>
          </w:tcPr>
          <w:p>
            <w:r>
              <w:t>1109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 Maria</w:t>
            </w:r>
          </w:p>
        </w:tc>
      </w:tr>
      <w:tr>
        <w:tc>
          <w:tcPr>
            <w:tcW w:type="dxa" w:w="1440"/>
          </w:tcPr>
          <w:p>
            <w:r>
              <w:t>EX-2025-120765651- -APN-SDYME#ENACOM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Tapso</w:t>
            </w:r>
          </w:p>
        </w:tc>
      </w:tr>
      <w:tr>
        <w:tc>
          <w:tcPr>
            <w:tcW w:type="dxa" w:w="1440"/>
          </w:tcPr>
          <w:p>
            <w:r>
              <w:t>EX-2025-86907862- -APNSDYME# ENACOM</w:t>
            </w:r>
          </w:p>
        </w:tc>
        <w:tc>
          <w:tcPr>
            <w:tcW w:type="dxa" w:w="1440"/>
          </w:tcPr>
          <w:p>
            <w:r>
              <w:t>950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Dolavon</w:t>
            </w:r>
          </w:p>
        </w:tc>
      </w:tr>
      <w:tr>
        <w:tc>
          <w:tcPr>
            <w:tcW w:type="dxa" w:w="1440"/>
          </w:tcPr>
          <w:p>
            <w:r>
              <w:t>EX-2025-64177114- -APN-SDYME#ENACOM</w:t>
            </w:r>
          </w:p>
        </w:tc>
        <w:tc>
          <w:tcPr>
            <w:tcW w:type="dxa" w:w="1440"/>
          </w:tcPr>
          <w:p>
            <w:r>
              <w:t>533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Ramona</w:t>
            </w:r>
          </w:p>
        </w:tc>
      </w:tr>
      <w:tr>
        <w:tc>
          <w:tcPr>
            <w:tcW w:type="dxa" w:w="1440"/>
          </w:tcPr>
          <w:p>
            <w:r>
              <w:t>EX-2025-68359964-   -APN-SDYME#ENACOM</w:t>
            </w:r>
          </w:p>
        </w:tc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2.95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Sacanta</w:t>
            </w:r>
          </w:p>
        </w:tc>
      </w:tr>
      <w:tr>
        <w:tc>
          <w:tcPr>
            <w:tcW w:type="dxa" w:w="1440"/>
          </w:tcPr>
          <w:p>
            <w:r>
              <w:t>EX-2025-73262047-   -APN-SDYME#ENACOM</w:t>
            </w:r>
          </w:p>
        </w:tc>
        <w:tc>
          <w:tcPr>
            <w:tcW w:type="dxa" w:w="1440"/>
          </w:tcPr>
          <w:p>
            <w:r>
              <w:t>799</w:t>
            </w:r>
          </w:p>
        </w:tc>
        <w:tc>
          <w:tcPr>
            <w:tcW w:type="dxa" w:w="1440"/>
          </w:tcPr>
          <w:p>
            <w:r>
              <w:t>2.94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Corzuela</w:t>
            </w:r>
          </w:p>
        </w:tc>
      </w:tr>
      <w:tr>
        <w:tc>
          <w:tcPr>
            <w:tcW w:type="dxa" w:w="1440"/>
          </w:tcPr>
          <w:p>
            <w:r>
              <w:t>EX-2025-88979905- -APN-SDYME#ENACOM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Yala</w:t>
            </w:r>
          </w:p>
        </w:tc>
      </w:tr>
      <w:tr>
        <w:tc>
          <w:tcPr>
            <w:tcW w:type="dxa" w:w="1440"/>
          </w:tcPr>
          <w:p>
            <w:r>
              <w:t>EX-2025-86907028 - -APNSDYME# ENACOM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Las Plumas</w:t>
            </w:r>
          </w:p>
        </w:tc>
      </w:tr>
      <w:tr>
        <w:tc>
          <w:tcPr>
            <w:tcW w:type="dxa" w:w="1440"/>
          </w:tcPr>
          <w:p>
            <w:r>
              <w:t>EX-2025-38827334-   -APN-SDYME#ENACOM</w:t>
            </w:r>
          </w:p>
        </w:tc>
        <w:tc>
          <w:tcPr>
            <w:tcW w:type="dxa" w:w="1440"/>
          </w:tcPr>
          <w:p>
            <w:r>
              <w:t>952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San Francisco del Monte de Oro</w:t>
            </w:r>
          </w:p>
        </w:tc>
      </w:tr>
      <w:tr>
        <w:tc>
          <w:tcPr>
            <w:tcW w:type="dxa" w:w="1440"/>
          </w:tcPr>
          <w:p>
            <w:r>
              <w:t>EX-2025-128042529- -APNSDYME# ENACOM</w:t>
            </w:r>
          </w:p>
        </w:tc>
        <w:tc>
          <w:tcPr>
            <w:tcW w:type="dxa" w:w="1440"/>
          </w:tcPr>
          <w:p>
            <w:r>
              <w:t>1855</w:t>
            </w:r>
          </w:p>
        </w:tc>
        <w:tc>
          <w:tcPr>
            <w:tcW w:type="dxa" w:w="1440"/>
          </w:tcPr>
          <w:p>
            <w:r>
              <w:t>2.91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Trevelin</w:t>
            </w:r>
          </w:p>
        </w:tc>
      </w:tr>
      <w:tr>
        <w:tc>
          <w:tcPr>
            <w:tcW w:type="dxa" w:w="1440"/>
          </w:tcPr>
          <w:p>
            <w:r>
              <w:t>EX-2025-51927249-APN- - SDYME#ENACOM</w:t>
            </w:r>
          </w:p>
        </w:tc>
        <w:tc>
          <w:tcPr>
            <w:tcW w:type="dxa" w:w="1440"/>
          </w:tcPr>
          <w:p>
            <w:r>
              <w:t>759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Gobernador Costa</w:t>
            </w:r>
          </w:p>
        </w:tc>
      </w:tr>
      <w:tr>
        <w:tc>
          <w:tcPr>
            <w:tcW w:type="dxa" w:w="1440"/>
          </w:tcPr>
          <w:p>
            <w:r>
              <w:t>EX-2025-99683086- -APN-SDYME#ENACOM</w:t>
            </w:r>
          </w:p>
        </w:tc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Colalao del Valle</w:t>
            </w:r>
          </w:p>
        </w:tc>
      </w:tr>
      <w:tr>
        <w:tc>
          <w:tcPr>
            <w:tcW w:type="dxa" w:w="1440"/>
          </w:tcPr>
          <w:p>
            <w:r>
              <w:t>EX-2025-125309841- -APN-SDYME#ENACOM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2.88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Payogasta</w:t>
            </w:r>
          </w:p>
        </w:tc>
      </w:tr>
      <w:tr>
        <w:tc>
          <w:tcPr>
            <w:tcW w:type="dxa" w:w="1440"/>
          </w:tcPr>
          <w:p>
            <w:r>
              <w:t>EX-2025-77142546-   -APN-SDYME#ENACOM</w:t>
            </w:r>
          </w:p>
        </w:tc>
        <w:tc>
          <w:tcPr>
            <w:tcW w:type="dxa" w:w="1440"/>
          </w:tcPr>
          <w:p>
            <w:r>
              <w:t>610</w:t>
            </w:r>
          </w:p>
        </w:tc>
        <w:tc>
          <w:tcPr>
            <w:tcW w:type="dxa" w:w="1440"/>
          </w:tcPr>
          <w:p>
            <w:r>
              <w:t>2.87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Laguna Blanca</w:t>
            </w:r>
          </w:p>
        </w:tc>
      </w:tr>
      <w:tr>
        <w:tc>
          <w:tcPr>
            <w:tcW w:type="dxa" w:w="1440"/>
          </w:tcPr>
          <w:p>
            <w:r>
              <w:t>EX-2025-64176639- -APN-SDYME#ENACOM</w:t>
            </w:r>
          </w:p>
        </w:tc>
        <w:tc>
          <w:tcPr>
            <w:tcW w:type="dxa" w:w="1440"/>
          </w:tcPr>
          <w:p>
            <w:r>
              <w:t>711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Colonia Aldao</w:t>
            </w:r>
          </w:p>
        </w:tc>
      </w:tr>
      <w:tr>
        <w:tc>
          <w:tcPr>
            <w:tcW w:type="dxa" w:w="1440"/>
          </w:tcPr>
          <w:p>
            <w:r>
              <w:t>EX-2025-33162392-   -APN-SDYME#ENACOM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2.84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Villa Jardín de Reyes</w:t>
            </w:r>
          </w:p>
        </w:tc>
      </w:tr>
      <w:tr>
        <w:tc>
          <w:tcPr>
            <w:tcW w:type="dxa" w:w="1440"/>
          </w:tcPr>
          <w:p>
            <w:r>
              <w:t>EX-2025-131909170- -APN-SDYME#ENACOM</w:t>
            </w:r>
          </w:p>
        </w:tc>
        <w:tc>
          <w:tcPr>
            <w:tcW w:type="dxa" w:w="1440"/>
          </w:tcPr>
          <w:p>
            <w:r>
              <w:t>485</w:t>
            </w:r>
          </w:p>
        </w:tc>
        <w:tc>
          <w:tcPr>
            <w:tcW w:type="dxa" w:w="1440"/>
          </w:tcPr>
          <w:p>
            <w:r>
              <w:t>2.83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Merced</w:t>
            </w:r>
          </w:p>
        </w:tc>
      </w:tr>
      <w:tr>
        <w:tc>
          <w:tcPr>
            <w:tcW w:type="dxa" w:w="1440"/>
          </w:tcPr>
          <w:p>
            <w:r>
              <w:t>EX-2025-131047725- -APN-SDYME#ENACOM</w:t>
            </w:r>
          </w:p>
        </w:tc>
        <w:tc>
          <w:tcPr>
            <w:tcW w:type="dxa" w:w="1440"/>
          </w:tcPr>
          <w:p>
            <w:r>
              <w:t>476</w:t>
            </w:r>
          </w:p>
        </w:tc>
        <w:tc>
          <w:tcPr>
            <w:tcW w:type="dxa" w:w="1440"/>
          </w:tcPr>
          <w:p>
            <w:r>
              <w:t>2.80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Caldera</w:t>
            </w:r>
          </w:p>
        </w:tc>
      </w:tr>
      <w:tr>
        <w:tc>
          <w:tcPr>
            <w:tcW w:type="dxa" w:w="1440"/>
          </w:tcPr>
          <w:p>
            <w:r>
              <w:t>EX-2025-126323724- -APN-SDYME#ENACOM</w:t>
            </w:r>
          </w:p>
        </w:tc>
        <w:tc>
          <w:tcPr>
            <w:tcW w:type="dxa" w:w="1440"/>
          </w:tcPr>
          <w:p>
            <w:r>
              <w:t>379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Pampa Blanca</w:t>
            </w:r>
          </w:p>
        </w:tc>
      </w:tr>
      <w:tr>
        <w:tc>
          <w:tcPr>
            <w:tcW w:type="dxa" w:w="1440"/>
          </w:tcPr>
          <w:p>
            <w:r>
              <w:t>EX-2025-63580537-   -APN-SDYME#ENACOM</w:t>
            </w:r>
          </w:p>
        </w:tc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Icho Cruz</w:t>
            </w:r>
          </w:p>
        </w:tc>
      </w:tr>
      <w:tr>
        <w:tc>
          <w:tcPr>
            <w:tcW w:type="dxa" w:w="1440"/>
          </w:tcPr>
          <w:p>
            <w:r>
              <w:t>EX-2025-44890916- -APNSDYME# ENACOM</w:t>
            </w:r>
          </w:p>
        </w:tc>
        <w:tc>
          <w:tcPr>
            <w:tcW w:type="dxa" w:w="1440"/>
          </w:tcPr>
          <w:p>
            <w:r>
              <w:t>1085</w:t>
            </w:r>
          </w:p>
        </w:tc>
        <w:tc>
          <w:tcPr>
            <w:tcW w:type="dxa" w:w="1440"/>
          </w:tcPr>
          <w:p>
            <w:r>
              <w:t>2.74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Los Antiguos</w:t>
            </w:r>
          </w:p>
        </w:tc>
      </w:tr>
      <w:tr>
        <w:tc>
          <w:tcPr>
            <w:tcW w:type="dxa" w:w="1440"/>
          </w:tcPr>
          <w:p>
            <w:r>
              <w:t>EX-2025-86907217- -APNSDYME# ENACOM</w:t>
            </w:r>
          </w:p>
        </w:tc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2.73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Dique F. Ameghino</w:t>
            </w:r>
          </w:p>
        </w:tc>
      </w:tr>
      <w:tr>
        <w:tc>
          <w:tcPr>
            <w:tcW w:type="dxa" w:w="1440"/>
          </w:tcPr>
          <w:p>
            <w:r>
              <w:t>EX-2025-108519789-   -APN-SDYME#ENACOM</w:t>
            </w:r>
          </w:p>
        </w:tc>
        <w:tc>
          <w:tcPr>
            <w:tcW w:type="dxa" w:w="1440"/>
          </w:tcPr>
          <w:p>
            <w:r>
              <w:t>1288</w:t>
            </w:r>
          </w:p>
        </w:tc>
        <w:tc>
          <w:tcPr>
            <w:tcW w:type="dxa" w:w="1440"/>
          </w:tcPr>
          <w:p>
            <w:r>
              <w:t>2.71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Wanda</w:t>
            </w:r>
          </w:p>
        </w:tc>
      </w:tr>
      <w:tr>
        <w:tc>
          <w:tcPr>
            <w:tcW w:type="dxa" w:w="1440"/>
          </w:tcPr>
          <w:p>
            <w:r>
              <w:t>EX-2025-50008259-   -APN-SDYME#ENACOM</w:t>
            </w:r>
          </w:p>
        </w:tc>
        <w:tc>
          <w:tcPr>
            <w:tcW w:type="dxa" w:w="1440"/>
          </w:tcPr>
          <w:p>
            <w:r>
              <w:t>334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Alegre</w:t>
            </w:r>
          </w:p>
        </w:tc>
      </w:tr>
      <w:tr>
        <w:tc>
          <w:tcPr>
            <w:tcW w:type="dxa" w:w="1440"/>
          </w:tcPr>
          <w:p>
            <w:r>
              <w:t>EX-2025-125308969-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Coronel Moldes</w:t>
            </w:r>
          </w:p>
        </w:tc>
      </w:tr>
      <w:tr>
        <w:tc>
          <w:tcPr>
            <w:tcW w:type="dxa" w:w="1440"/>
          </w:tcPr>
          <w:p>
            <w:r>
              <w:t>EX-2025-121044908- -APN-SDYME#ENACOM</w:t>
            </w:r>
          </w:p>
        </w:tc>
        <w:tc>
          <w:tcPr>
            <w:tcW w:type="dxa" w:w="1440"/>
          </w:tcPr>
          <w:p>
            <w:r>
              <w:t>506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Los Ralos</w:t>
            </w:r>
          </w:p>
        </w:tc>
      </w:tr>
      <w:tr>
        <w:tc>
          <w:tcPr>
            <w:tcW w:type="dxa" w:w="1440"/>
          </w:tcPr>
          <w:p>
            <w:r>
              <w:t>EX-2025-24618523- -APN-SDYME#ENACOM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Los Cedros</w:t>
            </w:r>
          </w:p>
        </w:tc>
      </w:tr>
      <w:tr>
        <w:tc>
          <w:tcPr>
            <w:tcW w:type="dxa" w:w="1440"/>
          </w:tcPr>
          <w:p>
            <w:r>
              <w:t>EX-2025-119351939- -APN-SDYME#ENACOM</w:t>
            </w:r>
          </w:p>
        </w:tc>
        <w:tc>
          <w:tcPr>
            <w:tcW w:type="dxa" w:w="1440"/>
          </w:tcPr>
          <w:p>
            <w:r>
              <w:t>333</w:t>
            </w:r>
          </w:p>
        </w:tc>
        <w:tc>
          <w:tcPr>
            <w:tcW w:type="dxa" w:w="1440"/>
          </w:tcPr>
          <w:p>
            <w:r>
              <w:t>2.62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 Merced</w:t>
            </w:r>
          </w:p>
        </w:tc>
      </w:tr>
      <w:tr>
        <w:tc>
          <w:tcPr>
            <w:tcW w:type="dxa" w:w="1440"/>
          </w:tcPr>
          <w:p>
            <w:r>
              <w:t>EX-2025-89176154- -APN-SDYME#ENACOM</w:t>
            </w:r>
          </w:p>
        </w:tc>
        <w:tc>
          <w:tcPr>
            <w:tcW w:type="dxa" w:w="1440"/>
          </w:tcPr>
          <w:p>
            <w:r>
              <w:t>789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El Zanjón</w:t>
            </w:r>
          </w:p>
        </w:tc>
      </w:tr>
      <w:tr>
        <w:tc>
          <w:tcPr>
            <w:tcW w:type="dxa" w:w="1440"/>
          </w:tcPr>
          <w:p>
            <w:r>
              <w:t>EX-2025-110372810- -APNSDYME# ENACOM</w:t>
            </w:r>
          </w:p>
        </w:tc>
        <w:tc>
          <w:tcPr>
            <w:tcW w:type="dxa" w:w="1440"/>
          </w:tcPr>
          <w:p>
            <w:r>
              <w:t>1127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Santa Cruz</w:t>
            </w:r>
          </w:p>
        </w:tc>
      </w:tr>
      <w:tr>
        <w:tc>
          <w:tcPr>
            <w:tcW w:type="dxa" w:w="1440"/>
          </w:tcPr>
          <w:p>
            <w:r>
              <w:t>EX-2025-31300332-   -APN-SDYME#ENACOM</w:t>
            </w:r>
          </w:p>
        </w:tc>
        <w:tc>
          <w:tcPr>
            <w:tcW w:type="dxa" w:w="1440"/>
          </w:tcPr>
          <w:p>
            <w:r>
              <w:t>472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Pasco</w:t>
            </w:r>
          </w:p>
        </w:tc>
      </w:tr>
      <w:tr>
        <w:tc>
          <w:tcPr>
            <w:tcW w:type="dxa" w:w="1440"/>
          </w:tcPr>
          <w:p>
            <w:r>
              <w:t>EX-2025-126322733- -APN-SDYME#ENACOM</w:t>
            </w:r>
          </w:p>
        </w:tc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Santo Domingo</w:t>
            </w:r>
          </w:p>
        </w:tc>
      </w:tr>
      <w:tr>
        <w:tc>
          <w:tcPr>
            <w:tcW w:type="dxa" w:w="1440"/>
          </w:tcPr>
          <w:p>
            <w:r>
              <w:t>EX-2025-107466199- -APN-SDYME#ENACOM</w:t>
            </w:r>
          </w:p>
        </w:tc>
        <w:tc>
          <w:tcPr>
            <w:tcW w:type="dxa" w:w="1440"/>
          </w:tcPr>
          <w:p>
            <w:r>
              <w:t>549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Cabalango</w:t>
            </w:r>
          </w:p>
        </w:tc>
      </w:tr>
      <w:tr>
        <w:tc>
          <w:tcPr>
            <w:tcW w:type="dxa" w:w="1440"/>
          </w:tcPr>
          <w:p>
            <w:r>
              <w:t>EX-2025-108520050-   -APN-SDYME#ENACOM</w:t>
            </w:r>
          </w:p>
        </w:tc>
        <w:tc>
          <w:tcPr>
            <w:tcW w:type="dxa" w:w="1440"/>
          </w:tcPr>
          <w:p>
            <w:r>
              <w:t>505</w:t>
            </w:r>
          </w:p>
        </w:tc>
        <w:tc>
          <w:tcPr>
            <w:tcW w:type="dxa" w:w="1440"/>
          </w:tcPr>
          <w:p>
            <w:r>
              <w:t>2.51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Libertad</w:t>
            </w:r>
          </w:p>
        </w:tc>
      </w:tr>
      <w:tr>
        <w:tc>
          <w:tcPr>
            <w:tcW w:type="dxa" w:w="1440"/>
          </w:tcPr>
          <w:p>
            <w:r>
              <w:t>EX-2025-120790593- -APN-SDYME#ENACOM</w:t>
            </w:r>
          </w:p>
        </w:tc>
        <w:tc>
          <w:tcPr>
            <w:tcW w:type="dxa" w:w="1440"/>
          </w:tcPr>
          <w:p>
            <w:r>
              <w:t>418</w:t>
            </w:r>
          </w:p>
        </w:tc>
        <w:tc>
          <w:tcPr>
            <w:tcW w:type="dxa" w:w="1440"/>
          </w:tcPr>
          <w:p>
            <w:r>
              <w:t>2.47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Graneros</w:t>
            </w:r>
          </w:p>
        </w:tc>
      </w:tr>
      <w:tr>
        <w:tc>
          <w:tcPr>
            <w:tcW w:type="dxa" w:w="1440"/>
          </w:tcPr>
          <w:p>
            <w:r>
              <w:t>EX-2025-88588594- -APN-SDYME#ENACOM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2.45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Huacalera</w:t>
            </w:r>
          </w:p>
        </w:tc>
      </w:tr>
      <w:tr>
        <w:tc>
          <w:tcPr>
            <w:tcW w:type="dxa" w:w="1440"/>
          </w:tcPr>
          <w:p>
            <w:r>
              <w:t>EX-2025-107271922- -APNSDYME# ENACOM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2.44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Lago Puelo</w:t>
            </w:r>
          </w:p>
        </w:tc>
      </w:tr>
      <w:tr>
        <w:tc>
          <w:tcPr>
            <w:tcW w:type="dxa" w:w="1440"/>
          </w:tcPr>
          <w:p>
            <w:r>
              <w:t>EX-2025-88587183- -APN-SDYME#ENACOM</w:t>
            </w:r>
          </w:p>
        </w:tc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2.42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Purmamarca</w:t>
            </w:r>
          </w:p>
        </w:tc>
      </w:tr>
      <w:tr>
        <w:tc>
          <w:tcPr>
            <w:tcW w:type="dxa" w:w="1440"/>
          </w:tcPr>
          <w:p>
            <w:r>
              <w:t>EX-2025-128042687- -APNSDYME# ENACOM</w:t>
            </w:r>
          </w:p>
        </w:tc>
        <w:tc>
          <w:tcPr>
            <w:tcW w:type="dxa" w:w="1440"/>
          </w:tcPr>
          <w:p>
            <w:r>
              <w:t>456</w:t>
            </w:r>
          </w:p>
        </w:tc>
        <w:tc>
          <w:tcPr>
            <w:tcW w:type="dxa" w:w="1440"/>
          </w:tcPr>
          <w:p>
            <w:r>
              <w:t>2.41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Paso de los Indios</w:t>
            </w:r>
          </w:p>
        </w:tc>
      </w:tr>
      <w:tr>
        <w:tc>
          <w:tcPr>
            <w:tcW w:type="dxa" w:w="1440"/>
          </w:tcPr>
          <w:p>
            <w:r>
              <w:t>EX-2025-128042898- -APNSDYME# ENACOM</w:t>
            </w:r>
          </w:p>
        </w:tc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2.38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Corcovado</w:t>
            </w:r>
          </w:p>
        </w:tc>
      </w:tr>
      <w:tr>
        <w:tc>
          <w:tcPr>
            <w:tcW w:type="dxa" w:w="1440"/>
          </w:tcPr>
          <w:p>
            <w:r>
              <w:t>EX-2025-121044839- -APN-SDYME#ENACOM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2.37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Las Cejas</w:t>
            </w:r>
          </w:p>
        </w:tc>
      </w:tr>
      <w:tr>
        <w:tc>
          <w:tcPr>
            <w:tcW w:type="dxa" w:w="1440"/>
          </w:tcPr>
          <w:p>
            <w:r>
              <w:t>EX-2025-03324116-   -APN-SDYME#ENACOM</w:t>
            </w:r>
          </w:p>
        </w:tc>
        <w:tc>
          <w:tcPr>
            <w:tcW w:type="dxa" w:w="1440"/>
          </w:tcPr>
          <w:p>
            <w:r>
              <w:t>1160</w:t>
            </w:r>
          </w:p>
        </w:tc>
        <w:tc>
          <w:tcPr>
            <w:tcW w:type="dxa" w:w="1440"/>
          </w:tcPr>
          <w:p>
            <w:r>
              <w:t>2.34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Juarez Celmán</w:t>
            </w:r>
          </w:p>
        </w:tc>
      </w:tr>
      <w:tr>
        <w:tc>
          <w:tcPr>
            <w:tcW w:type="dxa" w:w="1440"/>
          </w:tcPr>
          <w:p>
            <w:r>
              <w:t>EX-2025-88464946- -APN-SDYME#ENACOM</w:t>
            </w:r>
          </w:p>
        </w:tc>
        <w:tc>
          <w:tcPr>
            <w:tcW w:type="dxa" w:w="1440"/>
          </w:tcPr>
          <w:p>
            <w:r>
              <w:t>540</w:t>
            </w:r>
          </w:p>
        </w:tc>
        <w:tc>
          <w:tcPr>
            <w:tcW w:type="dxa" w:w="1440"/>
          </w:tcPr>
          <w:p>
            <w:r>
              <w:t>2.33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Santa Victoria</w:t>
            </w:r>
          </w:p>
        </w:tc>
      </w:tr>
      <w:tr>
        <w:tc>
          <w:tcPr>
            <w:tcW w:type="dxa" w:w="1440"/>
          </w:tcPr>
          <w:p>
            <w:r>
              <w:t>EX-2025-107280605- -APNSDYME# ENACOM</w:t>
            </w:r>
          </w:p>
        </w:tc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El Maiten</w:t>
            </w:r>
          </w:p>
        </w:tc>
      </w:tr>
      <w:tr>
        <w:tc>
          <w:tcPr>
            <w:tcW w:type="dxa" w:w="1440"/>
          </w:tcPr>
          <w:p>
            <w:r>
              <w:t>EX-2025-120761456- -APN-SDYME#ENACOM</w:t>
            </w:r>
          </w:p>
        </w:tc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2.29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El Alto</w:t>
            </w:r>
          </w:p>
        </w:tc>
      </w:tr>
      <w:tr>
        <w:tc>
          <w:tcPr>
            <w:tcW w:type="dxa" w:w="1440"/>
          </w:tcPr>
          <w:p>
            <w:r>
              <w:t>EX-2025-30832253-   -APN-SDYME#ENACOM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2.20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Ausonia</w:t>
            </w:r>
          </w:p>
        </w:tc>
      </w:tr>
      <w:tr>
        <w:tc>
          <w:tcPr>
            <w:tcW w:type="dxa" w:w="1440"/>
          </w:tcPr>
          <w:p>
            <w:r>
              <w:t>EX-2025-121037939- -APN-SDYME#ENACOM</w:t>
            </w:r>
          </w:p>
        </w:tc>
        <w:tc>
          <w:tcPr>
            <w:tcW w:type="dxa" w:w="1440"/>
          </w:tcPr>
          <w:p>
            <w:r>
              <w:t>469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 Reducción</w:t>
            </w:r>
          </w:p>
        </w:tc>
      </w:tr>
      <w:tr>
        <w:tc>
          <w:tcPr>
            <w:tcW w:type="dxa" w:w="1440"/>
          </w:tcPr>
          <w:p>
            <w:r>
              <w:t>EX-2025-89174396- -APN-SDYME#ENACOM</w:t>
            </w:r>
          </w:p>
        </w:tc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Taboada</w:t>
            </w:r>
          </w:p>
        </w:tc>
      </w:tr>
      <w:tr>
        <w:tc>
          <w:tcPr>
            <w:tcW w:type="dxa" w:w="1440"/>
          </w:tcPr>
          <w:p>
            <w:r>
              <w:t>EX-2025-115219659-   -APN-SDYME#ENACOM</w:t>
            </w:r>
          </w:p>
        </w:tc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Tacural</w:t>
            </w:r>
          </w:p>
        </w:tc>
      </w:tr>
      <w:tr>
        <w:tc>
          <w:tcPr>
            <w:tcW w:type="dxa" w:w="1440"/>
          </w:tcPr>
          <w:p>
            <w:r>
              <w:t>EX-2025-115244157-   -APN-SDYME#ENACOM</w:t>
            </w:r>
          </w:p>
        </w:tc>
        <w:tc>
          <w:tcPr>
            <w:tcW w:type="dxa" w:w="1440"/>
          </w:tcPr>
          <w:p>
            <w:r>
              <w:t>1008</w:t>
            </w:r>
          </w:p>
        </w:tc>
        <w:tc>
          <w:tcPr>
            <w:tcW w:type="dxa" w:w="1440"/>
          </w:tcPr>
          <w:p>
            <w:r>
              <w:t>2.15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Ataliva</w:t>
            </w:r>
          </w:p>
        </w:tc>
      </w:tr>
      <w:tr>
        <w:tc>
          <w:tcPr>
            <w:tcW w:type="dxa" w:w="1440"/>
          </w:tcPr>
          <w:p>
            <w:r>
              <w:t>EX-2025-86908010- -APNSDYME# ENACOM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Camarones</w:t>
            </w:r>
          </w:p>
        </w:tc>
      </w:tr>
      <w:tr>
        <w:tc>
          <w:tcPr>
            <w:tcW w:type="dxa" w:w="1440"/>
          </w:tcPr>
          <w:p>
            <w:r>
              <w:t>EX-2025-30813278-   -APN-SDYME#ENACOM</w:t>
            </w:r>
          </w:p>
        </w:tc>
        <w:tc>
          <w:tcPr>
            <w:tcW w:type="dxa" w:w="1440"/>
          </w:tcPr>
          <w:p>
            <w:r>
              <w:t>1220</w:t>
            </w:r>
          </w:p>
        </w:tc>
        <w:tc>
          <w:tcPr>
            <w:tcW w:type="dxa" w:w="1440"/>
          </w:tcPr>
          <w:p>
            <w:r>
              <w:t>2.12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Monte Buey</w:t>
            </w:r>
          </w:p>
        </w:tc>
      </w:tr>
      <w:tr>
        <w:tc>
          <w:tcPr>
            <w:tcW w:type="dxa" w:w="1440"/>
          </w:tcPr>
          <w:p>
            <w:r>
              <w:t>EX-2025-126320324- -APN-SDYME#ENACOM</w:t>
            </w:r>
          </w:p>
        </w:tc>
        <w:tc>
          <w:tcPr>
            <w:tcW w:type="dxa" w:w="1440"/>
          </w:tcPr>
          <w:p>
            <w:r>
              <w:t>327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El Piquete</w:t>
            </w:r>
          </w:p>
        </w:tc>
      </w:tr>
      <w:tr>
        <w:tc>
          <w:tcPr>
            <w:tcW w:type="dxa" w:w="1440"/>
          </w:tcPr>
          <w:p>
            <w:r>
              <w:t>EX-2025-88586902- -APN-SDYME#ENACOM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Tumbaya</w:t>
            </w:r>
          </w:p>
        </w:tc>
      </w:tr>
      <w:tr>
        <w:tc>
          <w:tcPr>
            <w:tcW w:type="dxa" w:w="1440"/>
          </w:tcPr>
          <w:p>
            <w:r>
              <w:t>EX-2025-68357110-   -APN-SDYME#ENACOM</w:t>
            </w:r>
          </w:p>
        </w:tc>
        <w:tc>
          <w:tcPr>
            <w:tcW w:type="dxa" w:w="1440"/>
          </w:tcPr>
          <w:p>
            <w:r>
              <w:t>758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Santiago Temple</w:t>
            </w:r>
          </w:p>
        </w:tc>
      </w:tr>
      <w:tr>
        <w:tc>
          <w:tcPr>
            <w:tcW w:type="dxa" w:w="1440"/>
          </w:tcPr>
          <w:p>
            <w:r>
              <w:t>EX-2025-30827336-   -APN-SDYME#ENACOM</w:t>
            </w:r>
          </w:p>
        </w:tc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Laguna</w:t>
            </w:r>
          </w:p>
        </w:tc>
      </w:tr>
      <w:tr>
        <w:tc>
          <w:tcPr>
            <w:tcW w:type="dxa" w:w="1440"/>
          </w:tcPr>
          <w:p>
            <w:r>
              <w:t>EX-2025-30810883-   -APN-SDYME#ENACOM</w:t>
            </w:r>
          </w:p>
        </w:tc>
        <w:tc>
          <w:tcPr>
            <w:tcW w:type="dxa" w:w="1440"/>
          </w:tcPr>
          <w:p>
            <w:r>
              <w:t>1306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Justiniano Posse</w:t>
            </w:r>
          </w:p>
        </w:tc>
      </w:tr>
      <w:tr>
        <w:tc>
          <w:tcPr>
            <w:tcW w:type="dxa" w:w="1440"/>
          </w:tcPr>
          <w:p>
            <w:r>
              <w:t>EX-2025-24618983- -APN-SDYME#ENACOM</w:t>
            </w:r>
          </w:p>
        </w:tc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Rafael García</w:t>
            </w:r>
          </w:p>
        </w:tc>
      </w:tr>
      <w:tr>
        <w:tc>
          <w:tcPr>
            <w:tcW w:type="dxa" w:w="1440"/>
          </w:tcPr>
          <w:p>
            <w:r>
              <w:t>EX-2025-38800796- -APN-SDYME#ENACOM</w:t>
            </w:r>
          </w:p>
        </w:tc>
        <w:tc>
          <w:tcPr>
            <w:tcW w:type="dxa" w:w="1440"/>
          </w:tcPr>
          <w:p>
            <w:r>
              <w:t>787</w:t>
            </w:r>
          </w:p>
        </w:tc>
        <w:tc>
          <w:tcPr>
            <w:tcW w:type="dxa" w:w="1440"/>
          </w:tcPr>
          <w:p>
            <w:r>
              <w:t>1.97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El trapiche</w:t>
            </w:r>
          </w:p>
        </w:tc>
      </w:tr>
      <w:tr>
        <w:tc>
          <w:tcPr>
            <w:tcW w:type="dxa" w:w="1440"/>
          </w:tcPr>
          <w:p>
            <w:r>
              <w:t>EX-2025-84869121-   -APN-SDYME#ENACOM</w:t>
            </w:r>
          </w:p>
        </w:tc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1.96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Simbolar</w:t>
            </w:r>
          </w:p>
        </w:tc>
      </w:tr>
      <w:tr>
        <w:tc>
          <w:tcPr>
            <w:tcW w:type="dxa" w:w="1440"/>
          </w:tcPr>
          <w:p>
            <w:r>
              <w:t>EX-2025-64176976- -APN-SDYME#ENACOM</w:t>
            </w:r>
          </w:p>
        </w:tc>
        <w:tc>
          <w:tcPr>
            <w:tcW w:type="dxa" w:w="1440"/>
          </w:tcPr>
          <w:p>
            <w:r>
              <w:t>259</w:t>
            </w:r>
          </w:p>
        </w:tc>
        <w:tc>
          <w:tcPr>
            <w:tcW w:type="dxa" w:w="1440"/>
          </w:tcPr>
          <w:p>
            <w:r>
              <w:t>1.95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Eusebia</w:t>
            </w:r>
          </w:p>
        </w:tc>
      </w:tr>
      <w:tr>
        <w:tc>
          <w:tcPr>
            <w:tcW w:type="dxa" w:w="1440"/>
          </w:tcPr>
          <w:p>
            <w:r>
              <w:t>EX-2025-68360254-   -APN-SDYME#ENACOM</w:t>
            </w:r>
          </w:p>
        </w:tc>
        <w:tc>
          <w:tcPr>
            <w:tcW w:type="dxa" w:w="1440"/>
          </w:tcPr>
          <w:p>
            <w:r>
              <w:t>635</w:t>
            </w:r>
          </w:p>
        </w:tc>
        <w:tc>
          <w:tcPr>
            <w:tcW w:type="dxa" w:w="1440"/>
          </w:tcPr>
          <w:p>
            <w:r>
              <w:t>1.91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Calchin</w:t>
            </w:r>
          </w:p>
        </w:tc>
      </w:tr>
      <w:tr>
        <w:tc>
          <w:tcPr>
            <w:tcW w:type="dxa" w:w="1440"/>
          </w:tcPr>
          <w:p>
            <w:r>
              <w:t>EX-2025-131051232- -APN-SDYME#ENACOM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Agustín</w:t>
            </w:r>
          </w:p>
        </w:tc>
      </w:tr>
      <w:tr>
        <w:tc>
          <w:tcPr>
            <w:tcW w:type="dxa" w:w="1440"/>
          </w:tcPr>
          <w:p>
            <w:r>
              <w:t>EX-2025-84871792-   -APN-SDYME#ENACOM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Tulumba</w:t>
            </w:r>
          </w:p>
        </w:tc>
      </w:tr>
      <w:tr>
        <w:tc>
          <w:tcPr>
            <w:tcW w:type="dxa" w:w="1440"/>
          </w:tcPr>
          <w:p>
            <w:r>
              <w:t>EX-2025-64178100- -APN-SDYME#ENACOM</w:t>
            </w:r>
          </w:p>
        </w:tc>
        <w:tc>
          <w:tcPr>
            <w:tcW w:type="dxa" w:w="1440"/>
          </w:tcPr>
          <w:p>
            <w:r>
              <w:t>558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Vila</w:t>
            </w:r>
          </w:p>
        </w:tc>
      </w:tr>
      <w:tr>
        <w:tc>
          <w:tcPr>
            <w:tcW w:type="dxa" w:w="1440"/>
          </w:tcPr>
          <w:p>
            <w:r>
              <w:t>EX-2025-51925383-APN- - SDYME#ENACOM</w:t>
            </w:r>
          </w:p>
        </w:tc>
        <w:tc>
          <w:tcPr>
            <w:tcW w:type="dxa" w:w="1440"/>
          </w:tcPr>
          <w:p>
            <w:r>
              <w:t>770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Jose de San Martín</w:t>
            </w:r>
          </w:p>
        </w:tc>
      </w:tr>
      <w:tr>
        <w:tc>
          <w:tcPr>
            <w:tcW w:type="dxa" w:w="1440"/>
          </w:tcPr>
          <w:p>
            <w:r>
              <w:t>EX-2025-30810531-   -APN-SDYME#ENACOM</w:t>
            </w:r>
          </w:p>
        </w:tc>
        <w:tc>
          <w:tcPr>
            <w:tcW w:type="dxa" w:w="1440"/>
          </w:tcPr>
          <w:p>
            <w:r>
              <w:t>693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Ordoñez</w:t>
            </w:r>
          </w:p>
        </w:tc>
      </w:tr>
      <w:tr>
        <w:tc>
          <w:tcPr>
            <w:tcW w:type="dxa" w:w="1440"/>
          </w:tcPr>
          <w:p>
            <w:r>
              <w:t>EX-2025-84884678- -APN-SDYME#ENACOM</w:t>
            </w:r>
          </w:p>
        </w:tc>
        <w:tc>
          <w:tcPr>
            <w:tcW w:type="dxa" w:w="1440"/>
          </w:tcPr>
          <w:p>
            <w:r>
              <w:t>455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Rayo Cortado</w:t>
            </w:r>
          </w:p>
        </w:tc>
      </w:tr>
      <w:tr>
        <w:tc>
          <w:tcPr>
            <w:tcW w:type="dxa" w:w="1440"/>
          </w:tcPr>
          <w:p>
            <w:r>
              <w:t>EX-2025-89124292- -APN-SDYME#ENACOM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Campamento Vespucio</w:t>
            </w:r>
          </w:p>
        </w:tc>
      </w:tr>
      <w:tr>
        <w:tc>
          <w:tcPr>
            <w:tcW w:type="dxa" w:w="1440"/>
          </w:tcPr>
          <w:p>
            <w:r>
              <w:t>EX-2025-51931624-APN- - SDYME#ENACOM</w:t>
            </w:r>
          </w:p>
        </w:tc>
        <w:tc>
          <w:tcPr>
            <w:tcW w:type="dxa" w:w="1440"/>
          </w:tcPr>
          <w:p>
            <w:r>
              <w:t>684</w:t>
            </w:r>
          </w:p>
        </w:tc>
        <w:tc>
          <w:tcPr>
            <w:tcW w:type="dxa" w:w="1440"/>
          </w:tcPr>
          <w:p>
            <w:r>
              <w:t>1.84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Río Pico</w:t>
            </w:r>
          </w:p>
        </w:tc>
      </w:tr>
      <w:tr>
        <w:tc>
          <w:tcPr>
            <w:tcW w:type="dxa" w:w="1440"/>
          </w:tcPr>
          <w:p>
            <w:r>
              <w:t>EX-2025-63193440-   -APN-SDYME#ENACOM</w:t>
            </w:r>
          </w:p>
        </w:tc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Antonio de Arredondo</w:t>
            </w:r>
          </w:p>
        </w:tc>
      </w:tr>
      <w:tr>
        <w:tc>
          <w:tcPr>
            <w:tcW w:type="dxa" w:w="1440"/>
          </w:tcPr>
          <w:p>
            <w:r>
              <w:t>EX-2025-75007976-   -APN-SDYME#ENACOM</w:t>
            </w:r>
          </w:p>
        </w:tc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Lago Azul</w:t>
            </w:r>
          </w:p>
        </w:tc>
      </w:tr>
      <w:tr>
        <w:tc>
          <w:tcPr>
            <w:tcW w:type="dxa" w:w="1440"/>
          </w:tcPr>
          <w:p>
            <w:r>
              <w:t>EX-2025-119391966- -APN-SDYME#ENACOM</w:t>
            </w:r>
          </w:p>
        </w:tc>
        <w:tc>
          <w:tcPr>
            <w:tcW w:type="dxa" w:w="1440"/>
          </w:tcPr>
          <w:p>
            <w:r>
              <w:t>613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El Rodeo</w:t>
            </w:r>
          </w:p>
        </w:tc>
      </w:tr>
      <w:tr>
        <w:tc>
          <w:tcPr>
            <w:tcW w:type="dxa" w:w="1440"/>
          </w:tcPr>
          <w:p>
            <w:r>
              <w:t>EX-2025-125310354- -APN-SDYME#ENACOM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1.79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Susques</w:t>
            </w:r>
          </w:p>
        </w:tc>
      </w:tr>
      <w:tr>
        <w:tc>
          <w:tcPr>
            <w:tcW w:type="dxa" w:w="1440"/>
          </w:tcPr>
          <w:p>
            <w:r>
              <w:t>EX-2025-84745188-   -APN-SDYME#ENACOM</w:t>
            </w:r>
          </w:p>
        </w:tc>
        <w:tc>
          <w:tcPr>
            <w:tcW w:type="dxa" w:w="1440"/>
          </w:tcPr>
          <w:p>
            <w:r>
              <w:t>832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Sinsacate</w:t>
            </w:r>
          </w:p>
        </w:tc>
      </w:tr>
      <w:tr>
        <w:tc>
          <w:tcPr>
            <w:tcW w:type="dxa" w:w="1440"/>
          </w:tcPr>
          <w:p>
            <w:r>
              <w:t>EX-2025- 46399813- -APN-SDYME#ENACOM</w:t>
            </w:r>
          </w:p>
        </w:tc>
        <w:tc>
          <w:tcPr>
            <w:tcW w:type="dxa" w:w="1440"/>
          </w:tcPr>
          <w:p>
            <w:r>
              <w:t>301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Jaramillo</w:t>
            </w:r>
          </w:p>
        </w:tc>
      </w:tr>
      <w:tr>
        <w:tc>
          <w:tcPr>
            <w:tcW w:type="dxa" w:w="1440"/>
          </w:tcPr>
          <w:p>
            <w:r>
              <w:t>EX-2025-30816041-   -APN-SDYME#ENACOM</w:t>
            </w:r>
          </w:p>
        </w:tc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Morrison</w:t>
            </w:r>
          </w:p>
        </w:tc>
      </w:tr>
      <w:tr>
        <w:tc>
          <w:tcPr>
            <w:tcW w:type="dxa" w:w="1440"/>
          </w:tcPr>
          <w:p>
            <w:r>
              <w:t>EX-2025-68356800-   -APN-SDYME#ENACOM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1.74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Pedro E. Vivas</w:t>
            </w:r>
          </w:p>
        </w:tc>
      </w:tr>
      <w:tr>
        <w:tc>
          <w:tcPr>
            <w:tcW w:type="dxa" w:w="1440"/>
          </w:tcPr>
          <w:p>
            <w:r>
              <w:t>EX-2025-38810597- -APN-SDYME#ENACOM</w:t>
            </w:r>
          </w:p>
        </w:tc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1.73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Villa de La Quebrada</w:t>
            </w:r>
          </w:p>
        </w:tc>
      </w:tr>
      <w:tr>
        <w:tc>
          <w:tcPr>
            <w:tcW w:type="dxa" w:w="1440"/>
          </w:tcPr>
          <w:p>
            <w:r>
              <w:t>EX-2025-89175832- -APN-SDYME#ENACOM</w:t>
            </w:r>
          </w:p>
        </w:tc>
        <w:tc>
          <w:tcPr>
            <w:tcW w:type="dxa" w:w="1440"/>
          </w:tcPr>
          <w:p>
            <w:r>
              <w:t>1022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Suncho Corral</w:t>
            </w:r>
          </w:p>
        </w:tc>
      </w:tr>
      <w:tr>
        <w:tc>
          <w:tcPr>
            <w:tcW w:type="dxa" w:w="1440"/>
          </w:tcPr>
          <w:p>
            <w:r>
              <w:t>EX-2025-84870044-   -APN-SDYME#ENACOM</w:t>
            </w:r>
          </w:p>
        </w:tc>
        <w:tc>
          <w:tcPr>
            <w:tcW w:type="dxa" w:w="1440"/>
          </w:tcPr>
          <w:p>
            <w:r>
              <w:t>563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Las Peñas</w:t>
            </w:r>
          </w:p>
        </w:tc>
      </w:tr>
      <w:tr>
        <w:tc>
          <w:tcPr>
            <w:tcW w:type="dxa" w:w="1440"/>
          </w:tcPr>
          <w:p>
            <w:r>
              <w:t>EX-2025-125307558- -APN-SDYME#ENACOM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1.71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Animaná</w:t>
            </w:r>
          </w:p>
        </w:tc>
      </w:tr>
      <w:tr>
        <w:tc>
          <w:tcPr>
            <w:tcW w:type="dxa" w:w="1440"/>
          </w:tcPr>
          <w:p>
            <w:r>
              <w:t>EX-2025-31303271-   -APN-SDYME#ENACOM</w:t>
            </w:r>
          </w:p>
        </w:tc>
        <w:tc>
          <w:tcPr>
            <w:tcW w:type="dxa" w:w="1440"/>
          </w:tcPr>
          <w:p>
            <w:r>
              <w:t>657</w:t>
            </w:r>
          </w:p>
        </w:tc>
        <w:tc>
          <w:tcPr>
            <w:tcW w:type="dxa" w:w="1440"/>
          </w:tcPr>
          <w:p>
            <w:r>
              <w:t>1.69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Ticino</w:t>
            </w:r>
          </w:p>
        </w:tc>
      </w:tr>
      <w:tr>
        <w:tc>
          <w:tcPr>
            <w:tcW w:type="dxa" w:w="1440"/>
          </w:tcPr>
          <w:p>
            <w:r>
              <w:t>EX-2025-30750186-   -APN-SDYME#ENACOM</w:t>
            </w:r>
          </w:p>
        </w:tc>
        <w:tc>
          <w:tcPr>
            <w:tcW w:type="dxa" w:w="1440"/>
          </w:tcPr>
          <w:p>
            <w:r>
              <w:t>475</w:t>
            </w:r>
          </w:p>
        </w:tc>
        <w:tc>
          <w:tcPr>
            <w:tcW w:type="dxa" w:w="1440"/>
          </w:tcPr>
          <w:p>
            <w:r>
              <w:t>1.67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Idiazabal</w:t>
            </w:r>
          </w:p>
        </w:tc>
      </w:tr>
      <w:tr>
        <w:tc>
          <w:tcPr>
            <w:tcW w:type="dxa" w:w="1440"/>
          </w:tcPr>
          <w:p>
            <w:r>
              <w:t>EX-2025-30816476-   -APN-SDYME#ENACOM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Ballesteros Sud</w:t>
            </w:r>
          </w:p>
        </w:tc>
      </w:tr>
      <w:tr>
        <w:tc>
          <w:tcPr>
            <w:tcW w:type="dxa" w:w="1440"/>
          </w:tcPr>
          <w:p>
            <w:r>
              <w:t>EX-2025-88587019- -APN-SDYME#ENACOM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Tres Cruces</w:t>
            </w:r>
          </w:p>
        </w:tc>
      </w:tr>
      <w:tr>
        <w:tc>
          <w:tcPr>
            <w:tcW w:type="dxa" w:w="1440"/>
          </w:tcPr>
          <w:p>
            <w:r>
              <w:t>EX-2025-31302968-   -APN-SDYME#ENACOM</w:t>
            </w:r>
          </w:p>
        </w:tc>
        <w:tc>
          <w:tcPr>
            <w:tcW w:type="dxa" w:w="1440"/>
          </w:tcPr>
          <w:p>
            <w:r>
              <w:t>328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Palestina</w:t>
            </w:r>
          </w:p>
        </w:tc>
      </w:tr>
      <w:tr>
        <w:tc>
          <w:tcPr>
            <w:tcW w:type="dxa" w:w="1440"/>
          </w:tcPr>
          <w:p>
            <w:r>
              <w:t>EX-2025-50122193-   -APN-SDYME#ENACOM</w:t>
            </w:r>
          </w:p>
        </w:tc>
        <w:tc>
          <w:tcPr>
            <w:tcW w:type="dxa" w:w="1440"/>
          </w:tcPr>
          <w:p>
            <w:r>
              <w:t>521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Cerro Azul</w:t>
            </w:r>
          </w:p>
        </w:tc>
      </w:tr>
      <w:tr>
        <w:tc>
          <w:tcPr>
            <w:tcW w:type="dxa" w:w="1440"/>
          </w:tcPr>
          <w:p>
            <w:r>
              <w:t>EX-2025-24620092-   -APN-SDYME#ENACOM</w:t>
            </w:r>
          </w:p>
        </w:tc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Yocsina</w:t>
            </w:r>
          </w:p>
        </w:tc>
      </w:tr>
      <w:tr>
        <w:tc>
          <w:tcPr>
            <w:tcW w:type="dxa" w:w="1440"/>
          </w:tcPr>
          <w:p>
            <w:r>
              <w:t>EX-2025-119351614- -APN-SDYME#ENACOM</w:t>
            </w:r>
          </w:p>
        </w:tc>
        <w:tc>
          <w:tcPr>
            <w:tcW w:type="dxa" w:w="1440"/>
          </w:tcPr>
          <w:p>
            <w:r>
              <w:t>433</w:t>
            </w:r>
          </w:p>
        </w:tc>
        <w:tc>
          <w:tcPr>
            <w:tcW w:type="dxa" w:w="1440"/>
          </w:tcPr>
          <w:p>
            <w:r>
              <w:t>1.63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Colonia del Valle</w:t>
            </w:r>
          </w:p>
        </w:tc>
      </w:tr>
      <w:tr>
        <w:tc>
          <w:tcPr>
            <w:tcW w:type="dxa" w:w="1440"/>
          </w:tcPr>
          <w:p>
            <w:r>
              <w:t>EX-2025-63582248-   -APN-SDYME#ENACOM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Tala Huasi</w:t>
            </w:r>
          </w:p>
        </w:tc>
      </w:tr>
      <w:tr>
        <w:tc>
          <w:tcPr>
            <w:tcW w:type="dxa" w:w="1440"/>
          </w:tcPr>
          <w:p>
            <w:r>
              <w:t>EX-2025-89175906- -APN-SDYME#ENACOM</w:t>
            </w:r>
          </w:p>
        </w:tc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1.56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Lugones</w:t>
            </w:r>
          </w:p>
        </w:tc>
      </w:tr>
      <w:tr>
        <w:tc>
          <w:tcPr>
            <w:tcW w:type="dxa" w:w="1440"/>
          </w:tcPr>
          <w:p>
            <w:r>
              <w:t>EX-2025-68357729-   -APN-SDYME#ENACOM</w:t>
            </w:r>
          </w:p>
        </w:tc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1.53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Los Chañaritos</w:t>
            </w:r>
          </w:p>
        </w:tc>
      </w:tr>
      <w:tr>
        <w:tc>
          <w:tcPr>
            <w:tcW w:type="dxa" w:w="1440"/>
          </w:tcPr>
          <w:p>
            <w:r>
              <w:t>EX-2025-44888593- -APNSDYME# ENACOM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1.53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Koluel Kayke</w:t>
            </w:r>
          </w:p>
        </w:tc>
      </w:tr>
      <w:tr>
        <w:tc>
          <w:tcPr>
            <w:tcW w:type="dxa" w:w="1440"/>
          </w:tcPr>
          <w:p>
            <w:r>
              <w:t>EX-2025-88588427- -APN-SDYME#ENACOM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Iruya</w:t>
            </w:r>
          </w:p>
        </w:tc>
      </w:tr>
      <w:tr>
        <w:tc>
          <w:tcPr>
            <w:tcW w:type="dxa" w:w="1440"/>
          </w:tcPr>
          <w:p>
            <w:r>
              <w:t>EX- 2025-86907545- -APNSDYME# ENACOM</w:t>
            </w:r>
          </w:p>
        </w:tc>
        <w:tc>
          <w:tcPr>
            <w:tcW w:type="dxa" w:w="1440"/>
          </w:tcPr>
          <w:p>
            <w:r>
              <w:t>231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28 de Julio</w:t>
            </w:r>
          </w:p>
        </w:tc>
      </w:tr>
      <w:tr>
        <w:tc>
          <w:tcPr>
            <w:tcW w:type="dxa" w:w="1440"/>
          </w:tcPr>
          <w:p>
            <w:r>
              <w:t>EX-2025-107254049- -APNSDYME# ENACOM</w:t>
            </w:r>
          </w:p>
        </w:tc>
        <w:tc>
          <w:tcPr>
            <w:tcW w:type="dxa" w:w="1440"/>
          </w:tcPr>
          <w:p>
            <w:r>
              <w:t>710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Cholila</w:t>
            </w:r>
          </w:p>
        </w:tc>
      </w:tr>
      <w:tr>
        <w:tc>
          <w:tcPr>
            <w:tcW w:type="dxa" w:w="1440"/>
          </w:tcPr>
          <w:p>
            <w:r>
              <w:t>EX-2025-88586816- -APN-SDYME#ENACOM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Volcán</w:t>
            </w:r>
          </w:p>
        </w:tc>
      </w:tr>
      <w:tr>
        <w:tc>
          <w:tcPr>
            <w:tcW w:type="dxa" w:w="1440"/>
          </w:tcPr>
          <w:p>
            <w:r>
              <w:t>EX-2025-119351852- -APN-SDYME#ENACOM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1.43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Coneta</w:t>
            </w:r>
          </w:p>
        </w:tc>
      </w:tr>
      <w:tr>
        <w:tc>
          <w:tcPr>
            <w:tcW w:type="dxa" w:w="1440"/>
          </w:tcPr>
          <w:p>
            <w:r>
              <w:t>EX-2025-68359149-   -APN-SDYME#ENACOM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del Transito</w:t>
            </w:r>
          </w:p>
        </w:tc>
      </w:tr>
      <w:tr>
        <w:tc>
          <w:tcPr>
            <w:tcW w:type="dxa" w:w="1440"/>
          </w:tcPr>
          <w:p>
            <w:r>
              <w:t>EX-2025-68359534-   -APN-SDYME#ENACOM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El fuertecito</w:t>
            </w:r>
          </w:p>
        </w:tc>
      </w:tr>
      <w:tr>
        <w:tc>
          <w:tcPr>
            <w:tcW w:type="dxa" w:w="1440"/>
          </w:tcPr>
          <w:p>
            <w:r>
              <w:t>EX-2025-126323270- -APN-SDYME#ENACOM</w:t>
            </w:r>
          </w:p>
        </w:tc>
        <w:tc>
          <w:tcPr>
            <w:tcW w:type="dxa" w:w="1440"/>
          </w:tcPr>
          <w:p>
            <w:r>
              <w:t>449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Palma Sola</w:t>
            </w:r>
          </w:p>
        </w:tc>
      </w:tr>
      <w:tr>
        <w:tc>
          <w:tcPr>
            <w:tcW w:type="dxa" w:w="1440"/>
          </w:tcPr>
          <w:p>
            <w:r>
              <w:t>EX-2025-84871676-   -APN-SDYME#ENACOM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1.41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Chañar Viejo</w:t>
            </w:r>
          </w:p>
        </w:tc>
      </w:tr>
      <w:tr>
        <w:tc>
          <w:tcPr>
            <w:tcW w:type="dxa" w:w="1440"/>
          </w:tcPr>
          <w:p>
            <w:r>
              <w:t>EX-2025-89176033- -APN-SDYME#ENACOM</w:t>
            </w:r>
          </w:p>
        </w:tc>
        <w:tc>
          <w:tcPr>
            <w:tcW w:type="dxa" w:w="1440"/>
          </w:tcPr>
          <w:p>
            <w:r>
              <w:t>278</w:t>
            </w:r>
          </w:p>
        </w:tc>
        <w:tc>
          <w:tcPr>
            <w:tcW w:type="dxa" w:w="1440"/>
          </w:tcPr>
          <w:p>
            <w:r>
              <w:t>1.35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Estación Atamisqui</w:t>
            </w:r>
          </w:p>
        </w:tc>
      </w:tr>
      <w:tr>
        <w:tc>
          <w:tcPr>
            <w:tcW w:type="dxa" w:w="1440"/>
          </w:tcPr>
          <w:p>
            <w:r>
              <w:t>EX-2025-125309320- -APN-SDYME#ENACOM</w:t>
            </w:r>
          </w:p>
        </w:tc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Poma</w:t>
            </w:r>
          </w:p>
        </w:tc>
      </w:tr>
      <w:tr>
        <w:tc>
          <w:tcPr>
            <w:tcW w:type="dxa" w:w="1440"/>
          </w:tcPr>
          <w:p>
            <w:r>
              <w:t>EX-2025-31303686-   -APN-SDYME#ENACOM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Dalmacio Velez Sarsfield</w:t>
            </w:r>
          </w:p>
        </w:tc>
      </w:tr>
      <w:tr>
        <w:tc>
          <w:tcPr>
            <w:tcW w:type="dxa" w:w="1440"/>
          </w:tcPr>
          <w:p>
            <w:r>
              <w:t>EX-2025-128043086- -APNSDYME# ENACOM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Tecka</w:t>
            </w:r>
          </w:p>
        </w:tc>
      </w:tr>
      <w:tr>
        <w:tc>
          <w:tcPr>
            <w:tcW w:type="dxa" w:w="1440"/>
          </w:tcPr>
          <w:p>
            <w:r>
              <w:t>EX-2025- 46399573- -APN-SDYME#ENACOM</w:t>
            </w:r>
          </w:p>
        </w:tc>
        <w:tc>
          <w:tcPr>
            <w:tcW w:type="dxa" w:w="1440"/>
          </w:tcPr>
          <w:p>
            <w:r>
              <w:t>442</w:t>
            </w:r>
          </w:p>
        </w:tc>
        <w:tc>
          <w:tcPr>
            <w:tcW w:type="dxa" w:w="1440"/>
          </w:tcPr>
          <w:p>
            <w:r>
              <w:t>1.22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Fitz Roy</w:t>
            </w:r>
          </w:p>
        </w:tc>
      </w:tr>
      <w:tr>
        <w:tc>
          <w:tcPr>
            <w:tcW w:type="dxa" w:w="1440"/>
          </w:tcPr>
          <w:p>
            <w:r>
              <w:t>EX-2025-112260471- -APN-SDYME#ENACOM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Cañada de Machado</w:t>
            </w:r>
          </w:p>
        </w:tc>
      </w:tr>
      <w:tr>
        <w:tc>
          <w:tcPr>
            <w:tcW w:type="dxa" w:w="1440"/>
          </w:tcPr>
          <w:p>
            <w:r>
              <w:t>EX-2025-64177902- -APN-SDYME#ENACOM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1.10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Pueblo Marini</w:t>
            </w:r>
          </w:p>
        </w:tc>
      </w:tr>
      <w:tr>
        <w:tc>
          <w:tcPr>
            <w:tcW w:type="dxa" w:w="1440"/>
          </w:tcPr>
          <w:p>
            <w:r>
              <w:t>EX-2025-125308415- -APN-SDYME#ENACOM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Cobres</w:t>
            </w:r>
          </w:p>
        </w:tc>
      </w:tr>
      <w:tr>
        <w:tc>
          <w:tcPr>
            <w:tcW w:type="dxa" w:w="1440"/>
          </w:tcPr>
          <w:p>
            <w:r>
              <w:t>EX-2025-63580293-   -APN-SDYME#ENACOM</w:t>
            </w:r>
          </w:p>
        </w:tc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Cuesta Blanca</w:t>
            </w:r>
          </w:p>
        </w:tc>
      </w:tr>
      <w:tr>
        <w:tc>
          <w:tcPr>
            <w:tcW w:type="dxa" w:w="1440"/>
          </w:tcPr>
          <w:p>
            <w:r>
              <w:t>EX-2025-84874077-   -APN-SDYME#ENACOM</w:t>
            </w:r>
          </w:p>
        </w:tc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Avellaneda</w:t>
            </w:r>
          </w:p>
        </w:tc>
      </w:tr>
      <w:tr>
        <w:tc>
          <w:tcPr>
            <w:tcW w:type="dxa" w:w="1440"/>
          </w:tcPr>
          <w:p>
            <w:r>
              <w:t>EX-2025-88465124- -APN-SDYME#ENACOM</w:t>
            </w:r>
          </w:p>
        </w:tc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Santa María</w:t>
            </w:r>
          </w:p>
        </w:tc>
      </w:tr>
      <w:tr>
        <w:tc>
          <w:tcPr>
            <w:tcW w:type="dxa" w:w="1440"/>
          </w:tcPr>
          <w:p>
            <w:r>
              <w:t>EX-2025-63578723-   -APN-SDYME#ENACOM</w:t>
            </w:r>
          </w:p>
        </w:tc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Mayu Sumaj</w:t>
            </w:r>
          </w:p>
        </w:tc>
      </w:tr>
      <w:tr>
        <w:tc>
          <w:tcPr>
            <w:tcW w:type="dxa" w:w="1440"/>
          </w:tcPr>
          <w:p>
            <w:r>
              <w:t>EX-2025-44885465- -APNSDYME# ENACOM</w:t>
            </w:r>
          </w:p>
        </w:tc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Cañadon Seco</w:t>
            </w:r>
          </w:p>
        </w:tc>
      </w:tr>
      <w:tr>
        <w:tc>
          <w:tcPr>
            <w:tcW w:type="dxa" w:w="1440"/>
          </w:tcPr>
          <w:p>
            <w:r>
              <w:t>EX-2025-115220028-   -APN-SDYME#ENACOM</w:t>
            </w:r>
          </w:p>
        </w:tc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Colonia Raquel</w:t>
            </w:r>
          </w:p>
        </w:tc>
      </w:tr>
      <w:tr>
        <w:tc>
          <w:tcPr>
            <w:tcW w:type="dxa" w:w="1440"/>
          </w:tcPr>
          <w:p>
            <w:r>
              <w:t>EX-2025-64177227- -APN-SDYME#ENACOM</w:t>
            </w:r>
          </w:p>
        </w:tc>
        <w:tc>
          <w:tcPr>
            <w:tcW w:type="dxa" w:w="1440"/>
          </w:tcPr>
          <w:p>
            <w:r>
              <w:t>387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Bauer y Sigel</w:t>
            </w:r>
          </w:p>
        </w:tc>
      </w:tr>
      <w:tr>
        <w:tc>
          <w:tcPr>
            <w:tcW w:type="dxa" w:w="1440"/>
          </w:tcPr>
          <w:p>
            <w:r>
              <w:t>EX-2025-64177750- -APN-SDYME#ENACOM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Coronel Fraga</w:t>
            </w:r>
          </w:p>
        </w:tc>
      </w:tr>
      <w:tr>
        <w:tc>
          <w:tcPr>
            <w:tcW w:type="dxa" w:w="1440"/>
          </w:tcPr>
          <w:p>
            <w:r>
              <w:t>EX-2025-65042089-APN- - SDYME#ENACOM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Puerto Piramides</w:t>
            </w:r>
          </w:p>
        </w:tc>
      </w:tr>
      <w:tr>
        <w:tc>
          <w:tcPr>
            <w:tcW w:type="dxa" w:w="1440"/>
          </w:tcPr>
          <w:p>
            <w:r>
              <w:t>EX-2025-64178263- -APN-SDYME#ENACOM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San Antonio</w:t>
            </w:r>
          </w:p>
        </w:tc>
      </w:tr>
      <w:tr>
        <w:tc>
          <w:tcPr>
            <w:tcW w:type="dxa" w:w="1440"/>
          </w:tcPr>
          <w:p>
            <w:r>
              <w:t>EX-2025-88588171- -APN-SDYME#ENACOM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Iturbe</w:t>
            </w:r>
          </w:p>
        </w:tc>
      </w:tr>
      <w:tr>
        <w:tc>
          <w:tcPr>
            <w:tcW w:type="dxa" w:w="1440"/>
          </w:tcPr>
          <w:p>
            <w:r>
              <w:t>EX-2025-84884162-   -APN-SDYME#ENACOM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Gutierrez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